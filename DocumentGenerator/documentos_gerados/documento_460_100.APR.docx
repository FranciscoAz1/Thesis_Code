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#460</w:t>
      </w:r>
    </w:p>
    <w:p>
      <w:r>
        <w:t xml:space="preserve">**GOVERNO DA CIDADE DE EXEMPLO**  </w:t>
        <w:br/>
        <w:t xml:space="preserve">**SECRETARIA MUNICIPAL DE ADMINISTRAÇÃO**  </w:t>
        <w:br/>
        <w:t xml:space="preserve">**AVENIDA DA CIDADANIA, Nº 123**  </w:t>
        <w:br/>
        <w:t xml:space="preserve">**CIDADE DE EXEMPLO, ESTADO DE EXEMPLO**  </w:t>
        <w:br/>
        <w:t xml:space="preserve">**TELEFONE: (00) 1234-5678**  </w:t>
        <w:br/>
        <w:t xml:space="preserve">**E-MAIL: contato@exemplo.gov.br**  </w:t>
        <w:br/>
        <w:br/>
        <w:t xml:space="preserve">**DE**: SECRETÁRIO MUNICIPAL DE ADMINISTRAÇÃO  </w:t>
        <w:br/>
        <w:t xml:space="preserve">**ASSUNTO**: Aprovação de Documentos para o Projeto "Cidades Sustentáveis"  </w:t>
        <w:br/>
        <w:t>**DATA**: 28 de Outubro de 2023</w:t>
        <w:br/>
        <w:br/>
        <w:t>---</w:t>
        <w:br/>
        <w:br/>
        <w:t>**INFORMAÇÃO**:</w:t>
        <w:br/>
        <w:br/>
        <w:t>Nos termos da legislação vigente e das diretrizes estabelecidas pela Secretaria Municipal de Administração, apresentamos para análise e aprovação os seguintes documentos relacionados ao Projeto "Cidades Sustentáveis":</w:t>
        <w:br/>
        <w:br/>
        <w:t>1. **Plano de Ação** – Documento que detalha as iniciativas a serem implementadas no âmbito do projeto, incluindo cronograma, metas e indicadores de desempenho.</w:t>
        <w:br/>
        <w:t xml:space="preserve">   </w:t>
        <w:br/>
        <w:t>2. **Orçamento** – Estimativa financeira necessária para a execução do projeto, contemplando todas as etapas e recursos a serem mobilizados.</w:t>
        <w:br/>
        <w:br/>
        <w:t>3. **Termo de Compromisso** – Acordo entre as partes envolvidas, incluindo a Prefeitura Municipal e associações locais, visando à colaboração mútua para o sucesso do projeto.</w:t>
        <w:br/>
        <w:br/>
        <w:t>4. **Relatório de Impacto Ambiental** – Estudo que avalia os possíveis impactos do projeto na biodiversidade local e propõe medidas mitigadoras.</w:t>
        <w:br/>
        <w:br/>
        <w:t>5. **Solicitação de Recursos Federais** – Documento formal solicitando a liberação de verbas do governo federal para a execução das atividades previstas.</w:t>
        <w:br/>
        <w:br/>
        <w:t>**DESPACHO**:</w:t>
        <w:br/>
        <w:br/>
        <w:t>Considerando a relevância do Projeto "Cidades Sustentáveis" para o desenvolvimento urbano e ambiental do nosso município, e após análise detalhada dos documentos apresentados, determino a aprovação dos mesmos, com as seguintes observações:</w:t>
        <w:br/>
        <w:br/>
        <w:t>- Que o Plano de Ação seja submetido à revisão semestral para ajustes necessários.</w:t>
        <w:br/>
        <w:t>- Que o Relatório de Impacto Ambiental seja disponibilizado para consulta pública, garantindo total transparência nos procedimentos.</w:t>
        <w:br/>
        <w:br/>
        <w:t>Encaminhe-se a presente decisão ao Núcleo de Projetos e Convênios para as providências cabíveis.</w:t>
        <w:br/>
        <w:br/>
        <w:t xml:space="preserve">**CIDADE DE EXEMPLO, 28 de Outubro de 2023**  </w:t>
        <w:br/>
        <w:br/>
        <w:t xml:space="preserve">________________________________  </w:t>
        <w:br/>
        <w:t xml:space="preserve">João da Silva  </w:t>
        <w:br/>
        <w:t xml:space="preserve">Secretário Municipal de Administração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