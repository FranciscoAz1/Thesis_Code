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#518</w:t>
      </w:r>
    </w:p>
    <w:p>
      <w:r>
        <w:t xml:space="preserve">**DE:** Direção de Finanças Municipais  </w:t>
        <w:br/>
        <w:t xml:space="preserve">**ASSUNTO:** Emissão de Notas de Débito  </w:t>
        <w:br/>
        <w:t xml:space="preserve">**DATA:** 15 de março de 2023  </w:t>
        <w:br/>
        <w:br/>
        <w:t xml:space="preserve">**INFORMAÇÃO:**  </w:t>
        <w:br/>
        <w:br/>
        <w:t>No uso das atribuições que me foram conferidas pela legislação em vigor, e em cumprimento às normativas estabelecidas no Regulamento de Arrecadação Municipal, informo que foram emitidas as seguintes Notas de Débito, conforme detalhamento abaixo:</w:t>
        <w:br/>
        <w:br/>
        <w:t xml:space="preserve">1. **Nota de Débito nº 2023/001**  </w:t>
        <w:br/>
        <w:t xml:space="preserve">   - **Contribuinte:** João da Silva  </w:t>
        <w:br/>
        <w:t xml:space="preserve">   - **NIF:** 123456789  </w:t>
        <w:br/>
        <w:t xml:space="preserve">   - **Valor:** €500,00  </w:t>
        <w:br/>
        <w:t xml:space="preserve">   - **Motivo:** Taxa de Licenciamento de Obras  </w:t>
        <w:br/>
        <w:t xml:space="preserve">   - **Data de Emissão:** 10 de março de 2023  </w:t>
        <w:br/>
        <w:t xml:space="preserve">   - **Data de Vencimento:** 10 de abril de 2023  </w:t>
        <w:br/>
        <w:br/>
        <w:t xml:space="preserve">2. **Nota de Débito nº 2023/002**  </w:t>
        <w:br/>
        <w:t xml:space="preserve">   - **Contribuinte:** Maria dos Santos  </w:t>
        <w:br/>
        <w:t xml:space="preserve">   - **NIF:** 987654321  </w:t>
        <w:br/>
        <w:t xml:space="preserve">   - **Valor:** €250,00  </w:t>
        <w:br/>
        <w:t xml:space="preserve">   - **Motivo:** Taxa de Ocupação de Espaço Público  </w:t>
        <w:br/>
        <w:t xml:space="preserve">   - **Data de Emissão:** 12 de março de 2023  </w:t>
        <w:br/>
        <w:t xml:space="preserve">   - **Data de Vencimento:** 12 de abril de 2023  </w:t>
        <w:br/>
        <w:br/>
        <w:t xml:space="preserve">3. **Nota de Débito nº 2023/003**  </w:t>
        <w:br/>
        <w:t xml:space="preserve">   - **Contribuinte:** José Pereira  </w:t>
        <w:br/>
        <w:t xml:space="preserve">   - **NIF:** 456789123  </w:t>
        <w:br/>
        <w:t xml:space="preserve">   - **Valor:** €1.200,00  </w:t>
        <w:br/>
        <w:t xml:space="preserve">   - **Motivo:** Imposto Municipal sobre Imóveis (IMI)  </w:t>
        <w:br/>
        <w:t xml:space="preserve">   - **Data de Emissão:** 14 de março de 2023  </w:t>
        <w:br/>
        <w:t xml:space="preserve">   - **Data de Vencimento:** 14 de abril de 2023  </w:t>
        <w:br/>
        <w:br/>
        <w:t>As Notas de Débito referidas têm por objetivo a regularização de pendências financeiras junto à municipalidade e deverão ser pagas dentro dos prazos estipulados, sob pena de aplicação de juros e outras penalidades previstas na legislação municipal.</w:t>
        <w:br/>
        <w:br/>
        <w:t xml:space="preserve">**DESPACHO:**  </w:t>
        <w:br/>
        <w:br/>
        <w:t xml:space="preserve">Determino que se proceda à notificação dos contribuintes mencionados para o efetivo cumprimento das obrigações financeiras, conforme as informações constantes nas Notas de Débito emitidas. </w:t>
        <w:br/>
        <w:br/>
        <w:t>Solicito ainda que a presente comunicação seja arquivada nos termos da legislação aplicável, para fins de controle e auditoria.</w:t>
        <w:br/>
        <w:br/>
        <w:t xml:space="preserve">Atenciosamente,  </w:t>
        <w:br/>
        <w:br/>
        <w:t xml:space="preserve">**[Nome do Responsável]**  </w:t>
        <w:br/>
        <w:t xml:space="preserve">**Cargo:** Diretor de Finanças Municipais  </w:t>
        <w:br/>
        <w:t xml:space="preserve">**Assinatura:** __________________________  </w:t>
        <w:br/>
        <w:t xml:space="preserve">**Carimbo da Direção**  </w:t>
        <w:br/>
        <w:br/>
        <w:t>**ANEXOS:** Cópias das Notas de Débito emitidas.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