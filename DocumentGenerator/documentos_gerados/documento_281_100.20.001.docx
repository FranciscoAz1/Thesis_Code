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#281</w:t>
      </w:r>
    </w:p>
    <w:p>
      <w:r>
        <w:t>**[Cabeçalho da Entidade]**</w:t>
        <w:br/>
        <w:br/>
        <w:t xml:space="preserve">**[Nome da Entidade Pública]**  </w:t>
        <w:br/>
        <w:t xml:space="preserve">**[Endereço Completo]**  </w:t>
        <w:br/>
        <w:t xml:space="preserve">**[Código Postal] - [Localidade]**  </w:t>
        <w:br/>
        <w:t xml:space="preserve">**[Telefone] | [Email] | [Website]**  </w:t>
        <w:br/>
        <w:br/>
        <w:t>---</w:t>
        <w:br/>
        <w:br/>
        <w:t xml:space="preserve">**DATA:** [Data de Emissão]  </w:t>
        <w:br/>
        <w:t xml:space="preserve">**N.º DO PARECER:** [Número de Identificação]  </w:t>
        <w:br/>
        <w:br/>
        <w:t>---</w:t>
        <w:br/>
        <w:br/>
        <w:t xml:space="preserve">**DE:** [Nome do Responsável]  </w:t>
        <w:br/>
        <w:t xml:space="preserve">**CARGO:** [Cargo do Responsável]  </w:t>
        <w:br/>
        <w:t xml:space="preserve">**DESTINATÁRIO:** [Nome do Destinatário]  </w:t>
        <w:br/>
        <w:t xml:space="preserve">**CARGO:** [Cargo do Destinatário]  </w:t>
        <w:br/>
        <w:t>**ASSUNTO:** Parecer Técnico-Jurídico sobre a Interpretação do Diploma Jurídico-Normativo [Especificar o Diploma]</w:t>
        <w:br/>
        <w:br/>
        <w:t>---</w:t>
        <w:br/>
        <w:br/>
        <w:t>**INFORMAÇÃO:**</w:t>
        <w:br/>
        <w:br/>
        <w:t>Na sequência do pedido de parecer formulado por [Nome do Solicitante], em [Data do Pedido], no qual se solicita a interpretação do [Especificar o Diploma Jurídico-Normativo], cumpre-nos fornecer os esclarecimentos necessários à melhor compreensão e aplicação do mesmo.</w:t>
        <w:br/>
        <w:br/>
        <w:t>**I. CONTEXTO**</w:t>
        <w:br/>
        <w:br/>
        <w:t>O diploma jurídico-normativo em questão estabelece [descrever brevemente o conteúdo e a finalidade do diploma, incluindo o contexto da legislação]. À luz da sua aplicação prática, surgiram dúvidas quanto à interpretação de [especificar expressões, artigos ou normas que geram dúvida].</w:t>
        <w:br/>
        <w:br/>
        <w:t>**II. ANÁLISE JURÍDICA**</w:t>
        <w:br/>
        <w:br/>
        <w:t>Após a consulta aos elementos legais pertinentes, assim como a jurisprudência aplicável e a doutrina relevante, conclui-se que:</w:t>
        <w:br/>
        <w:br/>
        <w:t>1. **Interpretação do Artigo X**: O artigo X do diploma estabelece que [descrever o artigo e a sua literalidade]. Contudo, a sua aplicação deve ser entendida em conformidade com [indicar princípios jurídicos, normas complementares ou interpretações precedentes].</w:t>
        <w:br/>
        <w:t xml:space="preserve">   </w:t>
        <w:br/>
        <w:t>2. **Implicações Práticas**: A interpretação proposta deve considerar [discutir as implicações da interpretação na prática, eventuais casos concretos que possam surgir e como a interpretação se aplica].</w:t>
        <w:br/>
        <w:br/>
        <w:t>3. **Posições de Entidades Reguladoras**: Em análises anteriores, a CADA e a CNPD já se pronunciaram sobre [mencionar pareceres ou informações vinculativas anteriores que ajudem a fundamentar a interpretação].</w:t>
        <w:br/>
        <w:br/>
        <w:t>**III. CONCLUSÃO**</w:t>
        <w:br/>
        <w:br/>
        <w:t xml:space="preserve">Diante do exposto, este parecer recomenda a interpretação de [resumir a interpretação sugerida], a qual se considera adequada e que poderá servir de orientação para a aplicação do diploma em casos futuros. </w:t>
        <w:br/>
        <w:br/>
        <w:t>**IV. RECOMENDAÇÕES FINAIS**</w:t>
        <w:br/>
        <w:br/>
        <w:t>Sugere-se que os órgãos responsáveis pela aplicação do diploma adotem as orientações aqui apresentadas, garantindo que a interpretação se mantenha alinhada com os princípios da segurança jurídica e da proteção dos direitos dos cidadãos.</w:t>
        <w:br/>
        <w:br/>
        <w:t>---</w:t>
        <w:br/>
        <w:br/>
        <w:t>**DESPACHO:**</w:t>
        <w:br/>
        <w:br/>
        <w:t>Este parecer é emitiu-se para fins de esclarecimento e deve ser considerado em futuras deliberações sobre a aplicação do diploma jurídico-normativo em questão.</w:t>
        <w:br/>
        <w:br/>
        <w:t xml:space="preserve">**[Assinatura]**  </w:t>
        <w:br/>
        <w:t xml:space="preserve">**[Nome do Responsável]**  </w:t>
        <w:br/>
        <w:t xml:space="preserve">**[Cargo do Responsável]**  </w:t>
        <w:br/>
        <w:t>**[Data]**</w:t>
        <w:br/>
        <w:br/>
        <w:t>---</w:t>
        <w:br/>
        <w:br/>
        <w:t xml:space="preserve">**ANEXOS:** [Listar eventuais documentos que acompanham o parecer, se aplicável]  </w:t>
        <w:br/>
        <w:br/>
        <w:t xml:space="preserve">--- </w:t>
        <w:br/>
        <w:br/>
        <w:t>**[Rodapé com informações adicionais da entidade, se necessário]**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