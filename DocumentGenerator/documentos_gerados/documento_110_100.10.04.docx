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#110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**À**  </w:t>
        <w:br/>
        <w:t xml:space="preserve">**Câmara Municipal de Exemplo**  </w:t>
        <w:br/>
        <w:t xml:space="preserve">**A/C: Senhor Presidente**  </w:t>
        <w:br/>
        <w:br/>
        <w:t xml:space="preserve">**ASSUNTO:** Proposta de Implementação de Programa de Capacitação para Servidores Públicos  </w:t>
        <w:br/>
        <w:br/>
        <w:t xml:space="preserve">**DATA:** 15 de Novembro de 2023  </w:t>
        <w:br/>
        <w:br/>
        <w:t>---</w:t>
        <w:br/>
        <w:br/>
        <w:t xml:space="preserve">**INFORMAÇÃO:**  </w:t>
        <w:br/>
        <w:br/>
        <w:t>Considerando a necessidade de aprimoramento das competências dos servidores públicos municipais, e em conformidade com as diretrizes estabelecidas pela Lei Municipal nº 1234/2020, que institui a Política de Capacitação e Desenvolvimento de Recursos Humanos, apresentamos a proposta para a implementação de um Programa de Capacitação, com o objetivo de:</w:t>
        <w:br/>
        <w:br/>
        <w:t>1. Promover a formação contínua dos servidores, visando a melhoria da qualidade dos serviços prestados à população;</w:t>
        <w:br/>
        <w:t>2. Desenvolver habilidades específicas que atendam às demandas atuais e futuras da administração pública;</w:t>
        <w:br/>
        <w:t>3. Fomentar a cultura de aprendizado e inovação dentro da estrutura organizacional.</w:t>
        <w:br/>
        <w:br/>
        <w:t>O programa será dividido em três módulos principais:</w:t>
        <w:br/>
        <w:br/>
        <w:t xml:space="preserve">**Módulo I:** Gestão do Tempo e Produtividade  </w:t>
        <w:br/>
        <w:t xml:space="preserve">**Módulo II:** Atendimento ao Público e Relacionamento Interpessoal  </w:t>
        <w:br/>
        <w:t xml:space="preserve">**Módulo III:** Uso de Tecnologias da Informação na Administração Pública  </w:t>
        <w:br/>
        <w:br/>
        <w:t>Cada módulo terá duração de 20 horas, totalizando 60 horas de capacitação. As aulas serão ministradas por profissionais especializados, com experiência comprovada nas áreas de atuação.</w:t>
        <w:br/>
        <w:br/>
        <w:t xml:space="preserve">**DESPACHO:**  </w:t>
        <w:br/>
        <w:br/>
        <w:t>Diante do exposto, solicito a análise e aprovação desta proposta por parte da Câmara Municipal, para que possamos dar início ao processo de planejamento e execução do Programa de Capacitação. Acreditamos que este investimento na formação dos servidores será fundamental para a promoção de uma gestão pública mais eficiente e comprometida com a cidadania.</w:t>
        <w:br/>
        <w:br/>
        <w:t>Aguardo a manifestação de Vossa Excelência sobre a viabilidade da proposta apresentada.</w:t>
        <w:br/>
        <w:br/>
        <w:t>Atenciosamente,</w:t>
        <w:br/>
        <w:br/>
        <w:t xml:space="preserve">[Assinatura]  </w:t>
        <w:br/>
        <w:t xml:space="preserve">**Maria da Silva**  </w:t>
        <w:br/>
        <w:t xml:space="preserve">**Diretora do Departamento de Recursos Humanos**  </w:t>
        <w:br/>
        <w:t xml:space="preserve">**Governo Municipal de Exemplo**  </w:t>
        <w:br/>
        <w:t xml:space="preserve">**Telefone: (11) 1234-5678**  </w:t>
        <w:br/>
        <w:t xml:space="preserve">**Email: maria.silva@exemplo.gov.br**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