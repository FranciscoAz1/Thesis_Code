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#395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**DEPARTAMENTO DE GESTÃO DOCUMENTAL**  </w:t>
        <w:br/>
        <w:br/>
        <w:t xml:space="preserve">**Processo nº:** 2023/ADM/0456  </w:t>
        <w:br/>
        <w:t xml:space="preserve">**Data:** 15 de outubro de 2023  </w:t>
        <w:br/>
        <w:t xml:space="preserve">**Assunto:** Aprovação da Ata da Reunião Extraordinária da Comissão de Planejamento Urbano  </w:t>
        <w:br/>
        <w:br/>
        <w:t>---</w:t>
        <w:br/>
        <w:br/>
        <w:t xml:space="preserve">**INFORMAÇÃO:**  </w:t>
        <w:br/>
        <w:br/>
        <w:t>No dia 10 de outubro de 2023, realizou-se a reunião extraordinária da Comissão de Planejamento Urbano, conforme convocação publicada no Diário Oficial do Município. O encontro teve como objetivo discutir e aprovar os projetos de urbanização e mobilidade urbana para o ano de 2024.</w:t>
        <w:br/>
        <w:br/>
        <w:t>Durante a reunião, foram abordados os seguintes pontos principais:</w:t>
        <w:br/>
        <w:br/>
        <w:t>1. Apresentação dos projetos de urbanização propostos para os bairros centrais da cidade;</w:t>
        <w:br/>
        <w:t>2. Discussão sobre as melhorias na infraestrutura de transporte público;</w:t>
        <w:br/>
        <w:t>3. Análise das propostas de participação popular no planejamento urbano.</w:t>
        <w:br/>
        <w:br/>
        <w:t>A ata da reunião foi elaborada e revisada pela secretaria da comissão, contendo todos os detalhes mencionados, bem como as deliberações e decisões tomadas. O documento foi encaminhado para aprovação dos membros da comissão, que manifestaram concordância por meio de assinatura eletrônica.</w:t>
        <w:br/>
        <w:br/>
        <w:t xml:space="preserve">**DESPACHO:**  </w:t>
        <w:br/>
        <w:br/>
        <w:t xml:space="preserve">Considerando a relevância dos assuntos tratados e a necessidade de formalizar as decisões tomadas durante a reunião, determino a aprovação da ata anexa, que passa a ter validade a partir da presente data. </w:t>
        <w:br/>
        <w:br/>
        <w:t>Solicito ainda que o Departamento de Gestão Documental proceda com a devida arquivação da ata aprovada e a sua disponibilização no portal da transparência, conforme as diretrizes de acesso à informação.</w:t>
        <w:br/>
        <w:br/>
        <w:t xml:space="preserve">**ASSINATURA:**  </w:t>
        <w:br/>
        <w:br/>
        <w:t xml:space="preserve">_________________________________  </w:t>
        <w:br/>
        <w:t xml:space="preserve">João da Silva  </w:t>
        <w:br/>
        <w:t xml:space="preserve">Secretário Municipal de Administração  </w:t>
        <w:br/>
        <w:t xml:space="preserve">Governo Municipal de Exemplo  </w:t>
        <w:br/>
        <w:br/>
        <w:t xml:space="preserve">**ANEXO:** Ata da Reunião Extraordinária da Comissão de Planejamento Urbano - 10/10/2023.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