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#14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**AV. PRINCIPAL, Nº 123, 4º ANDAR, EXEMPLO - CP: 1234-567**  </w:t>
        <w:br/>
        <w:t xml:space="preserve">**TELEFONE: (11) 1234-5678**  </w:t>
        <w:br/>
        <w:t xml:space="preserve">**E-MAIL: contato@exemplo.gov.br**  </w:t>
        <w:br/>
        <w:br/>
        <w:t>---</w:t>
        <w:br/>
        <w:br/>
        <w:t xml:space="preserve">**DATA:** 25 de outubro de 2023  </w:t>
        <w:br/>
        <w:t xml:space="preserve">**ASSUNTO:** Solicitação de Informação sobre a Implementação de Programa de Apoio ao Pequeno Empreendedor  </w:t>
        <w:br/>
        <w:br/>
        <w:t>---</w:t>
        <w:br/>
        <w:br/>
        <w:t xml:space="preserve">**INFORMAÇÃO:**  </w:t>
        <w:br/>
        <w:br/>
        <w:t>Em atendimento à solicitação apresentada pelo Senhor João da Silva, CPF nº 123.456.789-00, residente à Rua das Flores, nº 45, bairro Jardim das Rosas, e conforme o disposto na Lei de Acesso à Informação (Lei nº 12.527/2011), informamos que o Departamento de Administração Pública está atualmente em fase de elaboração do programa de apoio ao pequeno empreendedor, com previsão de lançamento para o primeiro semestre de 2024.</w:t>
        <w:br/>
        <w:br/>
        <w:t>Este programa visa fomentar a economia local, oferecendo capacitações, consultorias e facilitação de acesso a linhas de crédito para micro e pequenas empresas. O projeto está sendo desenvolvido em parceria com a Secretaria de Desenvolvimento Econômico e conta com a colaboração de diversas instituições de ensino e entidades representativas do comércio.</w:t>
        <w:br/>
        <w:br/>
        <w:t>Informamos ainda que o processo de consulta pública para a formulação das diretrizes do programa será realizado entre os dias 10 e 30 de novembro de 2023, com a participação de todos os interessados.</w:t>
        <w:br/>
        <w:br/>
        <w:t>---</w:t>
        <w:br/>
        <w:br/>
        <w:t xml:space="preserve">**DESPACHO:**  </w:t>
        <w:br/>
        <w:br/>
        <w:t>Diante do exposto, determino que sejam tomadas as providências necessárias para a divulgação ampla do programa junto à população, bem como a realização da consulta pública, conforme cronograma estabelecido. A equipe responsável deverá apresentar um relatório detalhado sobre os resultados da consulta até o dia 15 de dezembro de 2023.</w:t>
        <w:br/>
        <w:br/>
        <w:t xml:space="preserve">Atenciosamente,  </w:t>
        <w:br/>
        <w:br/>
        <w:t xml:space="preserve">____________________________  </w:t>
        <w:br/>
        <w:t xml:space="preserve">**FULANO DE TAL**  </w:t>
        <w:br/>
        <w:t xml:space="preserve">**Diretor do Departamento de Administração Pública**  </w:t>
        <w:br/>
        <w:t xml:space="preserve">**Governo Municipal de Exemplo**  </w:t>
        <w:br/>
        <w:br/>
        <w:t xml:space="preserve">---  </w:t>
        <w:br/>
        <w:br/>
        <w:t xml:space="preserve">**Notas:** Este documento deve ser arquivado sob as diretrizes de transparência e acesso à informação, conforme a legislação vigente.  </w:t>
        <w:br/>
        <w:br/>
        <w:t>**Termos de Índice:** Programa de Apoio ao Pequeno Empreendedor, Consulta Pública, Desenvolvimento Econômico, Administração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