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#527</w:t>
      </w:r>
    </w:p>
    <w:p>
      <w:r>
        <w:t>**GOVERNO MUNICIPAL DE EXEMPLO**</w:t>
        <w:br/>
        <w:br/>
        <w:t xml:space="preserve">**DE:** Departamento de Planejamento Urbano  </w:t>
        <w:br/>
        <w:t xml:space="preserve">**PARA:** Secretaria de Administração  </w:t>
        <w:br/>
        <w:t xml:space="preserve">**ASSUNTO:** Aprovação de Projeto de Urbanização na Área XYZ  </w:t>
        <w:br/>
        <w:t xml:space="preserve">**DATA:** 15 de Outubro de 2023  </w:t>
        <w:br/>
        <w:br/>
        <w:t>---</w:t>
        <w:br/>
        <w:br/>
        <w:t>**INFORMAÇÃO:**</w:t>
        <w:br/>
        <w:br/>
        <w:t>Em cumprimento ao disposto na Lei Municipal nº 1234/2020, que regula a aprovação de projetos de urbanização e ocupação do solo, o Departamento de Planejamento Urbano submete à consideração da Secretaria de Administração o projeto de urbanização da área identificada como XYZ, conforme o processo nº 5678/2023.</w:t>
        <w:br/>
        <w:br/>
        <w:t xml:space="preserve">O referido projeto, apresentado pela empresa Construtora Exemplo Ltda., visa à revitalização da área, promovendo a construção de edificações residenciais e comerciais, com o intuito de fomentar o desenvolvimento econômico local e atender à demanda habitacional crescente. </w:t>
        <w:br/>
        <w:br/>
        <w:t>Os estudos técnicos realizados, incluindo laudos de impacto ambiental e de viabilidade urbanística, foram devidamente analisados e estão em conformidade com as diretrizes estabelecidas no Plano Diretor Municipal.</w:t>
        <w:br/>
        <w:br/>
        <w:t>**DESPACHO:**</w:t>
        <w:br/>
        <w:br/>
        <w:t>Considerando a análise favorável emitida pelo setor técnico, que ressalta a adequação do projeto às normas urbanísticas vigentes, e a importância do empreendimento para o desenvolvimento socioeconômico da região, solicito a apreciação e aprovação deste projeto pela Secretaria de Administração.</w:t>
        <w:br/>
        <w:br/>
        <w:t>Solicito ainda que, após a aprovação, sejam adotadas as medidas necessárias para a notificação da Construtora Exemplo Ltda. e o início das etapas subsequentes de licenciamento.</w:t>
        <w:br/>
        <w:br/>
        <w:t>Atenciosamente,</w:t>
        <w:br/>
        <w:br/>
        <w:t xml:space="preserve">**[Assinatura]**  </w:t>
        <w:br/>
        <w:t xml:space="preserve">**Nome do Responsável**  </w:t>
        <w:br/>
        <w:t xml:space="preserve">**Cargo**  </w:t>
        <w:br/>
        <w:t xml:space="preserve">**Departamento de Planejamento Urbano**  </w:t>
        <w:br/>
        <w:t xml:space="preserve">**Governo Municipal de Exemplo**  </w:t>
        <w:br/>
        <w:br/>
        <w:t>---</w:t>
        <w:br/>
        <w:br/>
        <w:t>**Notas:** O presente documento é parte integrante do processo de aprovação de projetos de urbanização e deverá ser arquivado conforme as normas de gestão documental da municipalidade.</w:t>
        <w:br/>
        <w:br/>
        <w:t>**Termos de Índice:** Urbanização, Projetos de Construção, Planejamento Urbano, Licenciamento.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