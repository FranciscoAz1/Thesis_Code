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#758</w:t>
      </w:r>
    </w:p>
    <w:p>
      <w:r>
        <w:t xml:space="preserve">**GOVERNO MUNICIPAL DE EXEMPLO**  </w:t>
        <w:br/>
        <w:t xml:space="preserve">**DEPARTAMENTO DE PLANEAMENTO URBANO**  </w:t>
        <w:br/>
        <w:t xml:space="preserve">**AV. DA CIDADE, Nº 123, 1º ANDAR**  </w:t>
        <w:br/>
        <w:t xml:space="preserve">**CÓDIGO POSTAL: 1000-001**  </w:t>
        <w:br/>
        <w:t xml:space="preserve">**TELEFONE: 21 000 0000**  </w:t>
        <w:br/>
        <w:t xml:space="preserve">**EMAIL: planeamento@exemplomunicipal.pt**  </w:t>
        <w:br/>
        <w:br/>
        <w:t>---</w:t>
        <w:br/>
        <w:br/>
        <w:t xml:space="preserve">**DATA:** 15 de Outubro de 2023  </w:t>
        <w:br/>
        <w:br/>
        <w:t xml:space="preserve">**ASSUNTO:** Aprovação do Plano de Intervenção Urbanística da Zona Centro  </w:t>
        <w:br/>
        <w:br/>
        <w:t xml:space="preserve">**PROCESSO N.º:** 2023/PU/00123  </w:t>
        <w:br/>
        <w:br/>
        <w:t>---</w:t>
        <w:br/>
        <w:br/>
        <w:t>**INFORMAÇÃO:**</w:t>
        <w:br/>
        <w:br/>
        <w:t>Nos termos da legislação em vigor e após análise detalhada do Plano de Intervenção Urbanística (PIU) da Zona Centro, o Departamento de Planeamento Urbano apresenta o seguinte relatório:</w:t>
        <w:br/>
        <w:br/>
        <w:t xml:space="preserve">1. **Contextualização:**  </w:t>
        <w:br/>
        <w:t xml:space="preserve">   O PIU da Zona Centro foi elaborado com o objetivo de revitalizar a área, promovendo a requalificação urbana e a melhoria da qualidade de vida dos seus habitantes. Este plano abrange a reestruturação de espaços públicos, a promoção de habitação acessível e a implementação de infraestruturas verdes.</w:t>
        <w:br/>
        <w:br/>
        <w:t xml:space="preserve">2. **Consultas Públicas:**  </w:t>
        <w:br/>
        <w:t xml:space="preserve">   Realizaram-se consultas públicas nos dias 10 e 15 de Setembro de 2023, com a participação ativa da comunidade e dos principais stakeholders. As sugestões apresentadas foram analisadas e, na sua maioria, integradas na versão final do plano.</w:t>
        <w:br/>
        <w:br/>
        <w:t xml:space="preserve">3. **Parecer Técnico:**  </w:t>
        <w:br/>
        <w:t xml:space="preserve">   O parecer técnico emitido por este departamento considera que o PIU cumpre todos os requisitos legais e normativos, apresentando uma proposta coerente e viável. As medidas propostas são sustentáveis e alinhadas com as diretrizes de desenvolvimento urbano do município.</w:t>
        <w:br/>
        <w:br/>
        <w:t xml:space="preserve">4. **Impacto Ambiental:**  </w:t>
        <w:br/>
        <w:t xml:space="preserve">   O estudo de impacto ambiental realizado evidenciou que as intervenções propostas não terão efeitos adversos significativos sobre o meio ambiente, sendo recomendadas algumas ações mitigadoras que foram incorporadas ao plano.</w:t>
        <w:br/>
        <w:br/>
        <w:t>---</w:t>
        <w:br/>
        <w:br/>
        <w:t>**DESPACHO:**</w:t>
        <w:br/>
        <w:br/>
        <w:t>Face ao exposto, e considerando o parecer favorável, determina-se a aprovação do Plano de Intervenção Urbanística da Zona Centro, conforme apresentado. O mesmo deverá ser publicado em Diário da República e na página oficial do Município, para conhecimento e cumprimento das disposições legais pertinentes.</w:t>
        <w:br/>
        <w:br/>
        <w:t>Notifique-se o interessado e os serviços competentes para a implementação das fases seguintes do projeto.</w:t>
        <w:br/>
        <w:br/>
        <w:t xml:space="preserve">**Assinatura:**  </w:t>
        <w:br/>
        <w:t xml:space="preserve">__________________________  </w:t>
        <w:br/>
        <w:t xml:space="preserve">**(Nome do Responsável)**  </w:t>
        <w:br/>
        <w:t xml:space="preserve">**Cargo:** Diretor do Departamento de Planeamento Urbano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