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#271</w:t>
      </w:r>
    </w:p>
    <w:p>
      <w:r>
        <w:t xml:space="preserve">**GOVERNO MUNICIPAL DE EXEMPLO**  </w:t>
        <w:br/>
        <w:t xml:space="preserve">**DEPARTAMENTO DE PLANEAMENTO URBANO**  </w:t>
        <w:br/>
        <w:t xml:space="preserve">**AV. DA CIDADE, Nº 100**  </w:t>
        <w:br/>
        <w:t xml:space="preserve">**CÓDIGO POSTAL 1234-567**  </w:t>
        <w:br/>
        <w:t xml:space="preserve">**TELEFONE: 21 123 45 67**  </w:t>
        <w:br/>
        <w:t xml:space="preserve">**EMAIL: planeamento@exemplo.pt**  </w:t>
        <w:br/>
        <w:br/>
        <w:t>---</w:t>
        <w:br/>
        <w:br/>
        <w:t xml:space="preserve">**DATA:** 15 de outubro de 2023  </w:t>
        <w:br/>
        <w:t xml:space="preserve">**ASSUNTO:** Aprovação de Projeto de Reabilitação Urbana no Bairro do Centro Histórico  </w:t>
        <w:br/>
        <w:br/>
        <w:t>---</w:t>
        <w:br/>
        <w:br/>
        <w:t>**INFORMAÇÃO:**</w:t>
        <w:br/>
        <w:br/>
        <w:t>Nos termos da legislação em vigor e após análise detalhada do projeto apresentado pela empresa "Reabilita Exemplo, Lda.", referente à reabilitação de edifícios no Bairro do Centro Histórico, informamos que foi realizada uma avaliação técnica e financeira da proposta.</w:t>
        <w:br/>
        <w:br/>
        <w:t>O projeto, que visa a recuperação de quatro edifícios localizados na Rua das Flores, propõe intervenções que respeitam a traça arquitetónica original, promovendo a preservação do património histórico e cultural da nossa cidade. Além disso, a iniciativa contempla a criação de espaços públicos, que visam fomentar a interação social e revitalizar a área.</w:t>
        <w:br/>
        <w:br/>
        <w:t>Destaca-se que o projeto recebeu parecer favorável do Conselho Municipal de Património, tendo sido considerado de grande relevância para a valorização da zona histórica e para a melhoria da qualidade de vida dos seus habitantes. O impacto ambiental foi igualmente avaliado, sendo proposto um plano de gestão sustentável durante a execução das obras.</w:t>
        <w:br/>
        <w:br/>
        <w:t>**DESPACHO:**</w:t>
        <w:br/>
        <w:br/>
        <w:t>Face ao exposto, e considerando a importância da intervenção proposta para o desenvolvimento urbano sustentável da nossa cidade, determino a aprovação do Projeto de Reabilitação Urbana da empresa "Reabilita Exemplo, Lda." para os edifícios situados na Rua das Flores, conforme documentação anexa.</w:t>
        <w:br/>
        <w:br/>
        <w:t>Solicito ao Departamento de Obras e Urbanismo que proceda à elaboração do respetivo alvará de licença de construção, bem como à comunicação oficial à empresa responsável.</w:t>
        <w:br/>
        <w:br/>
        <w:t xml:space="preserve">Sem mais para o momento, </w:t>
        <w:br/>
        <w:br/>
        <w:t>**Atenciosamente,**</w:t>
        <w:br/>
        <w:br/>
        <w:t xml:space="preserve">___________________________  </w:t>
        <w:br/>
        <w:t xml:space="preserve">**Dr. João Silva**  </w:t>
        <w:br/>
        <w:t xml:space="preserve">**Diretor do Departamento de Planeamento Urbano**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