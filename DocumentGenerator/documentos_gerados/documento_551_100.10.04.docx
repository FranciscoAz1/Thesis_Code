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#551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123, 4567-890 EXEMPLO**  </w:t>
        <w:br/>
        <w:t xml:space="preserve">**TELEFONE: (00) 1234-5678 | EMAIL: planeamento@exemplo.pt**  </w:t>
        <w:br/>
        <w:br/>
        <w:t>---</w:t>
        <w:br/>
        <w:br/>
        <w:t xml:space="preserve">**DATA:** 15 de Outubro de 2023  </w:t>
        <w:br/>
        <w:t xml:space="preserve">**ASSUNTO:** Aprovação do Projeto de Requalificação da Praça Central  </w:t>
        <w:br/>
        <w:br/>
        <w:t>---</w:t>
        <w:br/>
        <w:br/>
        <w:t xml:space="preserve">**INFORMAÇÃO:**  </w:t>
        <w:br/>
        <w:br/>
        <w:t xml:space="preserve">Na sequência da reunião realizada no dia 10 de Outubro de 2023, onde foram analisados os projetos de intervenção no espaço público, o Departamento de Planeamento Urbano apresenta o parecer relativo ao Projeto de Requalificação da Praça Central, submetido pela empresa XYZ Arquitetura S.A.  </w:t>
        <w:br/>
        <w:br/>
        <w:t xml:space="preserve">O mencionado projeto visa a revitalização da Praça Central, promovendo a acessibilidade, a melhoria estética e a criação de espaços de lazer para a comunidade. As intervenções propostas incluem:  </w:t>
        <w:br/>
        <w:t xml:space="preserve">- Requalificação das áreas verdes e instalação de mobiliário urbano;  </w:t>
        <w:br/>
        <w:t xml:space="preserve">- Criação de uma zona de estar com mesas e cadeiras;  </w:t>
        <w:br/>
        <w:t xml:space="preserve">- Melhoria da iluminação pública;  </w:t>
        <w:br/>
        <w:t xml:space="preserve">- Acessos adaptados para pessoas com mobilidade reduzida.  </w:t>
        <w:br/>
        <w:br/>
        <w:t xml:space="preserve">Após análise técnica e consulta à comunidade, não foram identificadas objeções significativas ao projeto. Os moradores demonstraram apoio à iniciativa, considerando-a uma mais-valia para a qualidade de vida na área.  </w:t>
        <w:br/>
        <w:br/>
        <w:t xml:space="preserve">**DESPACHO:**  </w:t>
        <w:br/>
        <w:br/>
        <w:t xml:space="preserve">Considerando os pareceres técnicos e a aprovação por parte da comunidade, determino que o Projeto de Requalificação da Praça Central seja aprovado, devendo a empresa XYZ Arquitetura S.A. proceder com a execução das obras no prazo estipulado de 90 dias a contar da data de aprovação.  </w:t>
        <w:br/>
        <w:br/>
        <w:t xml:space="preserve">Solicito que a Direção de Obras Públicas inicie os procedimentos necessários para a formalização do contrato e a coordenação das atividades de acompanhamento da obra.  </w:t>
        <w:br/>
        <w:br/>
        <w:t xml:space="preserve">Emissão do presente despacho com cópia para os interessados e publicação em diário oficial, conforme regulamentação vigente.  </w:t>
        <w:br/>
        <w:br/>
        <w:t>---</w:t>
        <w:br/>
        <w:br/>
        <w:t xml:space="preserve">**ASSINATURA:**  </w:t>
        <w:br/>
        <w:t xml:space="preserve">_________________________  </w:t>
        <w:br/>
        <w:t xml:space="preserve">**João Silva**  </w:t>
        <w:br/>
        <w:t xml:space="preserve">**Diretor do Departamento de Planeamento Urbano**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