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#203</w:t>
      </w:r>
    </w:p>
    <w:p>
      <w:r>
        <w:t xml:space="preserve">**GOVERNO MUNICIPAL DE EXEMPLO**  </w:t>
        <w:br/>
        <w:t xml:space="preserve">**SECRETARIA MUNICIPAL DE ADMINISTRAÇÃO**  </w:t>
        <w:br/>
        <w:t xml:space="preserve">**DEPARTAMENTO DE RECURSOS HUMANOS**  </w:t>
        <w:br/>
        <w:br/>
        <w:t xml:space="preserve">**N.º 245/2023**  </w:t>
        <w:br/>
        <w:t xml:space="preserve">**ASSUNTO:** Solicitação de Aumento de Verba para Programa de Capacitação de Servidores  </w:t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Considerando a crescente demanda por capacitação e atualização profissional dos servidores públicos municipais, e tendo em vista a necessidade de aprimorar a qualidade do serviço público prestado à população, apresentamos a seguinte solicitação:</w:t>
        <w:br/>
        <w:br/>
        <w:t xml:space="preserve">1. **Contextualização:**  </w:t>
        <w:br/>
        <w:t>Nos últimos anos, a Secretaria Municipal de Administração tem promovido programas de capacitação com o intuito de qualificar os servidores e, consequentemente, melhorar a eficiência e a eficácia das atividades desenvolvidas pelas diversas secretarias do município. No entanto, a atual verba destinada a esses programas revelou-se insuficiente para atender à demanda existente.</w:t>
        <w:br/>
        <w:br/>
        <w:t xml:space="preserve">2. **Justificativa:**  </w:t>
        <w:br/>
        <w:t>As recentes avaliações de desempenho dos servidores indicam que a capacitação contínua é essencial para a adaptação às novas tecnologias e metodologias de trabalho. Além disso, a participação em cursos e treinamentos alinhados às necessidades do serviço público é uma exigência crescente, tanto para a motivação dos servidores quanto para a melhoria nos índices de satisfação da população.</w:t>
        <w:br/>
        <w:br/>
        <w:t xml:space="preserve">3. **Proposta:**  </w:t>
        <w:br/>
        <w:t>Diante do exposto, solicitamos a reavaliação do orçamento destinado ao Programa de Capacitação de Servidores, propondo um aumento de 30% no valor atualmente alocado, o que permitirá a inclusão de novos cursos, seminários e treinamentos, bem como a ampliação do número de servidores beneficiados.</w:t>
        <w:br/>
        <w:br/>
        <w:t xml:space="preserve">**DESPACHO:**  </w:t>
        <w:br/>
        <w:br/>
        <w:t>Após análise da solicitação apresentada e considerando a relevância do Programa de Capacitação para o desenvolvimento profissional dos servidores públicos, bem como para a melhoria do atendimento à população, determino que:</w:t>
        <w:br/>
        <w:br/>
        <w:t>1. Seja realizada uma reunião com a equipe de finanças para discutir a viabilidade do aumento solicitado e a readequação do orçamento municipal;</w:t>
        <w:br/>
        <w:t>2. Seja feito um levantamento detalhado das necessidades de capacitação dos servidores, visando à elaboração de um plano de ação que contemple as áreas prioritárias;</w:t>
        <w:br/>
        <w:t>3. Seja elaborado um relatório para apresentação ao Conselho Municipal de Administração, a fim de que sejam deliberadas as próximas etapas do processo.</w:t>
        <w:br/>
        <w:br/>
        <w:t xml:space="preserve">**PUBLIQUE-SE.**  </w:t>
        <w:br/>
        <w:t>**CUMPRA-SE.**</w:t>
        <w:br/>
        <w:br/>
        <w:t xml:space="preserve">**Atenciosamente,**  </w:t>
        <w:br/>
        <w:br/>
        <w:t xml:space="preserve">**José da Silva**  </w:t>
        <w:br/>
        <w:t xml:space="preserve">**Secretário Municipal de Administração**  </w:t>
        <w:br/>
        <w:t xml:space="preserve">**Governo Municipal de Exemplo**  </w:t>
        <w:br/>
        <w:t xml:space="preserve">**Telefone: (11) 1234-5678**  </w:t>
        <w:br/>
        <w:t xml:space="preserve">**Email: jose.silva@exemplo.gov.br** 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