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#546</w:t>
      </w:r>
    </w:p>
    <w:p>
      <w:r>
        <w:t xml:space="preserve">**GOVERNO MUNICIPAL DE EXEMPLO**  </w:t>
        <w:br/>
        <w:t xml:space="preserve">**DEPARTAMENTO DE ADMINISTRAÇÃO PÚBLICA**  </w:t>
        <w:br/>
        <w:t xml:space="preserve">**AV. DA CIDADE, Nº 123, 4º ANDAR**  </w:t>
        <w:br/>
        <w:t xml:space="preserve">**CÓDIGO POSTAL: 1000-000 EXEMPLO**  </w:t>
        <w:br/>
        <w:t xml:space="preserve">**TELEFONE: (+351) 123 456 789**  </w:t>
        <w:br/>
        <w:t xml:space="preserve">**E-MAIL: dap@exemplo.pt**  </w:t>
        <w:br/>
        <w:br/>
        <w:t>---</w:t>
        <w:br/>
        <w:br/>
        <w:t xml:space="preserve">**Número do Processo:** 2023/0456  </w:t>
        <w:br/>
        <w:t xml:space="preserve">**Data:** 15 de Outubro de 2023  </w:t>
        <w:br/>
        <w:br/>
        <w:t>**ASSUNTO:** Aprovação do Projeto de Regimento Interno da Junta de Freguesia de Exemplo</w:t>
        <w:br/>
        <w:br/>
        <w:t>---</w:t>
        <w:br/>
        <w:br/>
        <w:t>**INFORMAÇÃO:**</w:t>
        <w:br/>
        <w:br/>
        <w:t>Em cumprimento das deliberações da reunião ordinária do Conselho Municipal, realizada no dia 10 de Outubro de 2023, e considerando o parecer emitido pelo Departamento de Jurídico em data de 12 de Outubro de 2023, que recomenda a conformidade do Projeto de Regimento Interno da Junta de Freguesia de Exemplo com a legislação em vigor, apresenta-se o seguinte:</w:t>
        <w:br/>
        <w:br/>
        <w:t>1. **Contextualização**: O Projeto de Regimento Interno foi elaborado com o intuito de regular a organização e funcionamento da Junta de Freguesia de Exemplo, de acordo com as diretrizes estabelecidas pela Lei n.º 75/2013, de 12 de setembro.</w:t>
        <w:br/>
        <w:t xml:space="preserve">  </w:t>
        <w:br/>
        <w:t>2. **Análise do Projeto**: O documento foi submetido a revisão e análise por parte dos membros da Junta de Freguesia, tendo sido incorporadas as sugestões apresentadas em sessão pública. O texto final reflete a vontade da comunidade e assegura a transparência e a eficiência na gestão dos recursos públicos.</w:t>
        <w:br/>
        <w:br/>
        <w:t>3. **Impacto Esperado**: A aprovação deste regimento permitirá a melhoria na organização dos trabalhos da Junta de Freguesia, promovendo uma maior participação dos cidadãos nas decisões locais e facilitando a comunicação entre os órgãos autárquicos e a população.</w:t>
        <w:br/>
        <w:br/>
        <w:t>---</w:t>
        <w:br/>
        <w:br/>
        <w:t>**DESPACHO:**</w:t>
        <w:br/>
        <w:br/>
        <w:t>Tendo em conta a relevância do Projeto de Regimento Interno da Junta de Freguesia de Exemplo e a necessidade de aprovação urgente para garantir o seu funcionamento efetivo, determino:</w:t>
        <w:br/>
        <w:br/>
        <w:t>1. A aprovação do Projeto de Regimento Interno da Junta de Freguesia de Exemplo, conforme o documento anexo.</w:t>
        <w:br/>
        <w:br/>
        <w:t>2. A sua publicação em Diário da República, de forma a assegurar a sua plena vigência e aplicabilidade.</w:t>
        <w:br/>
        <w:br/>
        <w:t>3. O envio da presente deliberação ao Presidente da Junta de Freguesia de Exemplo, para os devidos efeitos.</w:t>
        <w:br/>
        <w:br/>
        <w:t>4. O acompanhamento da implementação das disposições contidas no regimento, a ser realizado pelo Departamento de Administração Pública, com relatórios semestrais sobre a sua eficácia e eventuais necessidades de revisão.</w:t>
        <w:br/>
        <w:br/>
        <w:t xml:space="preserve">Exmo. Senhor,  </w:t>
        <w:br/>
        <w:t xml:space="preserve">O Diretor do Departamento de Administração Pública,  </w:t>
        <w:br/>
        <w:t xml:space="preserve">[Assinatura]  </w:t>
        <w:br/>
        <w:t xml:space="preserve">**Dr. João Silva**  </w:t>
        <w:br/>
        <w:t xml:space="preserve">**Diretor do Departamento de Administração Pública**  </w:t>
        <w:br/>
        <w:br/>
        <w:t xml:space="preserve">--- </w:t>
        <w:br/>
        <w:br/>
        <w:t xml:space="preserve">**ANEXO:** Projeto de Regimento Interno da Junta de Freguesia de Exemplo.  </w:t>
        <w:br/>
        <w:t xml:space="preserve">**Destinatário:** Presidente da Junta de Freguesia de Exemplo.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