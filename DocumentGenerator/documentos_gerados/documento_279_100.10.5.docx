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#279</w:t>
      </w:r>
    </w:p>
    <w:p>
      <w:r>
        <w:t xml:space="preserve">**GABINETE DO SECRETÁRIO DE ESTADO DA ADMINISTRAÇÃO INTERNA**  </w:t>
        <w:br/>
        <w:t xml:space="preserve">**DE**: Gabinete do Secretário de Estado da Administração Interna  </w:t>
        <w:br/>
        <w:t xml:space="preserve">**ASSUNTO**: Proposta de Criação de Programa de Formação para Agentes de Segurança  </w:t>
        <w:br/>
        <w:t xml:space="preserve">**DATA**: 15 de Outubro de 2023  </w:t>
        <w:br/>
        <w:br/>
        <w:t xml:space="preserve">**INFORMAÇÃO**:  </w:t>
        <w:br/>
        <w:br/>
        <w:t>No âmbito da melhoria contínua das competências e da eficácia das forças de segurança, apresentamos para apreciação a proposta de criação de um programa de formação direcionado para agentes de segurança, com o objetivo de dotar os profissionais das ferramentas necessárias para a atuação em situações de emergência e na gestão de crises. A formação será desenvolvida em parceria com instituições de ensino superior e terá a duração de seis meses, com módulos teóricos e práticos.</w:t>
        <w:br/>
        <w:br/>
        <w:t xml:space="preserve">O programa abrangerá diversas áreas, incluindo:  </w:t>
        <w:br/>
        <w:t xml:space="preserve">- Técnicas de Negociação e Mediação  </w:t>
        <w:br/>
        <w:t xml:space="preserve">- Gestão de Conflitos  </w:t>
        <w:br/>
        <w:t xml:space="preserve">- Primeiros Socorros e Resposta a Emergências  </w:t>
        <w:br/>
        <w:t xml:space="preserve">- Legislação e Direitos Humanos  </w:t>
        <w:br/>
        <w:br/>
        <w:t>Os conteúdos programáticos foram elaborados de acordo com as necessidades identificadas nas avaliações de desempenho dos agentes de segurança, bem como nas recomendações de especialistas na área da segurança pública. O objetivo é não apenas capacitar os profissionais, mas também promover uma cultura de respeito e proteção dos direitos humanos nas suas intervenções.</w:t>
        <w:br/>
        <w:br/>
        <w:t xml:space="preserve">**DESPACHO**:  </w:t>
        <w:br/>
        <w:br/>
        <w:t xml:space="preserve">Após análise da proposta de criação do Programa de Formação para Agentes de Segurança, e considerando a sua relevância para a melhoria da atuação das forças de segurança, determino:  </w:t>
        <w:br/>
        <w:br/>
        <w:t xml:space="preserve">1. A aprovação do programa conforme os moldes apresentados.  </w:t>
        <w:br/>
        <w:t xml:space="preserve">2. A constituição de uma comissão de acompanhamento, composta por representantes do Gabinete, da Direção-Geral de Segurança Pública e de entidades de ensino superior.  </w:t>
        <w:br/>
        <w:t xml:space="preserve">3. A elaboração de um cronograma de implementação, a ser apresentado na próxima reunião do Conselho de Segurança Interna.  </w:t>
        <w:br/>
        <w:br/>
        <w:t xml:space="preserve">Solicito a colaboração de todos os serviços para a efetiva implementação desta iniciativa, que se revela crucial para o fortalecimento da segurança pública no nosso país.  </w:t>
        <w:br/>
        <w:br/>
        <w:t xml:space="preserve">**SECR. ESTADO DA ADMINISTRAÇÃO INTERNA**  </w:t>
        <w:br/>
        <w:t xml:space="preserve">[Assinatura]  </w:t>
        <w:br/>
        <w:t xml:space="preserve">[Nome do Secretário de Estado]  </w:t>
        <w:br/>
        <w:t xml:space="preserve">[Cargo]  </w:t>
        <w:br/>
        <w:t xml:space="preserve">[Contactos]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