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#953</w:t>
      </w:r>
    </w:p>
    <w:p>
      <w:r>
        <w:t xml:space="preserve">**GOVERNO MUNICIPAL DE EXEMPLO**  </w:t>
        <w:br/>
        <w:t xml:space="preserve">**DEPARTAMENTO DE ADMINISTRAÇÃO E GESTÃO DOCUMENTAL**  </w:t>
        <w:br/>
        <w:t xml:space="preserve">**AV. DA CIDADANIA, Nº 1000 - 1º ANDAR**  </w:t>
        <w:br/>
        <w:t>**CÓDIGO POSTAL: 1234-567 - EXEMPLO**</w:t>
        <w:br/>
        <w:br/>
        <w:t>---</w:t>
        <w:br/>
        <w:br/>
        <w:t xml:space="preserve">**PROCESSO N.º 2023/04567**  </w:t>
        <w:br/>
        <w:t xml:space="preserve">**ASSUNTO:** Aprovação de Proposta de Regulamento Interno do Centro Cultural Municipal  </w:t>
        <w:br/>
        <w:t>**DATA:** 15 de Outubro de 2023</w:t>
        <w:br/>
        <w:br/>
        <w:t>---</w:t>
        <w:br/>
        <w:br/>
        <w:t>**INFORMAÇÃO:**</w:t>
        <w:br/>
        <w:br/>
        <w:t>Considerando a proposta de Regulamento Interno do Centro Cultural Municipal, elaborada pela Direção do Centro Cultural e apresentada ao Departamento de Administração e Gestão Documental em 01 de Outubro de 2023, e tendo em conta as recomendações da Comissão de Avaliação de Documentos, procede-se à análise da mesma para aprovação.</w:t>
        <w:br/>
        <w:br/>
        <w:t>O regulamento em questão visa estabelecer normas claras de funcionamento e gestão das atividades culturais promovidas pelo Centro, bem como definir os direitos e deveres dos utilizadores e colaboradores, contribuindo assim para uma melhor organização e eficiência no uso dos espaços e recursos disponíveis.</w:t>
        <w:br/>
        <w:br/>
        <w:t>Após a devida apreciação, foram identificadas as seguintes considerações:</w:t>
        <w:br/>
        <w:br/>
        <w:t>1. **Conformidade Legal**: O documento está em conformidade com a legislação vigente, nomeadamente a Lei n.º 123/2022 que regula a atividade cultural no âmbito municipal.</w:t>
        <w:br/>
        <w:t xml:space="preserve">   </w:t>
        <w:br/>
        <w:t>2. **Clareza e Objetividade**: As disposições contidas no regulamento são claras e objetivas, facilitando a sua compreensão por parte dos utilizadores.</w:t>
        <w:br/>
        <w:br/>
        <w:t>3. **Acesso à Informação**: O regulamento prevê a disponibilização de informação sobre as atividades e uso de espaços, assegurando a transparência e o acesso à informação pública.</w:t>
        <w:br/>
        <w:br/>
        <w:t>4. **Revisão Periódica**: O regulamento estabelece um mecanismo de revisão periódica, garantindo a sua atualização em consonância com as necessidades da comunidade.</w:t>
        <w:br/>
        <w:br/>
        <w:t>---</w:t>
        <w:br/>
        <w:br/>
        <w:t>**DESPACHO:**</w:t>
        <w:br/>
        <w:br/>
        <w:t>Face ao exposto, e considerando a importância do regulamento para a organização das atividades culturais no Município de Exemplo, aprovo a proposta de Regulamento Interno do Centro Cultural Municipal, devendo ser publicamente disponibilizado no site oficial da Câmara Municipal e afixado nas instalações do Centro Cultural.</w:t>
        <w:br/>
        <w:br/>
        <w:t>Determino ainda que se proceda à elaboração de uma versão final do regulamento, que deverá ser rubricada por mim e pela Direção do Centro Cultural, para efeitos de formalização e arquivo.</w:t>
        <w:br/>
        <w:br/>
        <w:t>Exemplo, 15 de Outubro de 2023.</w:t>
        <w:br/>
        <w:br/>
        <w:t>---</w:t>
        <w:br/>
        <w:br/>
        <w:t>**O PRESIDENTE DA CÂMARA MUNICIPAL**</w:t>
        <w:br/>
        <w:br/>
        <w:t>[Assinatura]</w:t>
        <w:br/>
        <w:br/>
        <w:t xml:space="preserve">**Dr. Exemplo de Silva**  </w:t>
        <w:br/>
        <w:t xml:space="preserve">**Presidente da Câmara Municipal de Exemplo**  </w:t>
        <w:br/>
        <w:t xml:space="preserve">**N.º de Identificação Civil: 123456789**  </w:t>
        <w:br/>
        <w:t xml:space="preserve">**N.º de Telefone: 912345678**  </w:t>
        <w:br/>
        <w:t>**Email: presidente@cm-exemplo.pt**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