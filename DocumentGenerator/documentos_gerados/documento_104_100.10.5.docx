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#104</w:t>
      </w:r>
    </w:p>
    <w:p>
      <w:r>
        <w:t xml:space="preserve">**GOVERNO MUNICIPAL DE EXEMPLO**  </w:t>
        <w:br/>
        <w:t xml:space="preserve">**DEPARTAMENTO DE PLANEAMENTO URBANO**  </w:t>
        <w:br/>
        <w:t xml:space="preserve">**CÂMARA MUNICIPAL DE EXEMPLO**  </w:t>
        <w:br/>
        <w:br/>
        <w:t xml:space="preserve">**EXMO. SR. DR. JOÃO DA SILVA**  </w:t>
        <w:br/>
        <w:t xml:space="preserve">**Diretor-Geral da Direção de Urbanismo**  </w:t>
        <w:br/>
        <w:t xml:space="preserve">**Rua das Flores, nº 123**  </w:t>
        <w:br/>
        <w:t xml:space="preserve">**1234-567 Exemplo**  </w:t>
        <w:br/>
        <w:br/>
        <w:t xml:space="preserve">**ASSUNTO:** Aprovação do Projeto de Requalificação da Praça Central  </w:t>
        <w:br/>
        <w:br/>
        <w:t xml:space="preserve">**DATA:** 15 de Outubro de 2023  </w:t>
        <w:br/>
        <w:br/>
        <w:t xml:space="preserve">**INFORMAÇÃO:**  </w:t>
        <w:br/>
        <w:br/>
        <w:t>Na sequência do pedido de aprovação do projeto de requalificação da Praça Central de Exemplo, submetido por parte da empresa XYZ Arquitetura Lda., este departamento procedeu à análise detalhada da documentação apresentada, conforme regulamentos em vigor. O projeto visa a revitalização do espaço público, promovendo a acessibilidade, a sustentabilidade e a valorização do património local.</w:t>
        <w:br/>
        <w:br/>
        <w:t>Foi realizada uma vistoria ao local e, posteriormente, foram convocadas reuniões com a comunidade, onde foram recolhidas sugestões e críticas construtivas que foram integradas ao plano de intervenção. A proposta final contempla, entre outros, a instalação de mobiliário urbano, a criação de áreas verdes e a melhoria da iluminação pública.</w:t>
        <w:br/>
        <w:br/>
        <w:t>Após a análise técnica e a consulta às entidades competentes, a proposta foi considerada viável e em conformidade com as diretrizes urbanísticas da cidade. O impacto ambiental foi avaliado e foram propostas medidas de mitigação de eventuais efeitos adversos.</w:t>
        <w:br/>
        <w:br/>
        <w:t xml:space="preserve">**DESPACHO:**  </w:t>
        <w:br/>
        <w:br/>
        <w:t xml:space="preserve">Assim, considerando os pareceres favoráveis emitidos pelas diversas áreas envolvidas e a relevância da intervenção para a melhoria da qualidade de vida dos cidadãos, determino a aprovação do projeto de requalificação da Praça Central.  </w:t>
        <w:br/>
        <w:br/>
        <w:t xml:space="preserve">Encaminhem-se os autos para a elaboração do contrato de execução da obra e para a notificação da empresa responsável.  </w:t>
        <w:br/>
        <w:br/>
        <w:t xml:space="preserve">Exemplo, 15 de Outubro de 2023  </w:t>
        <w:br/>
        <w:br/>
        <w:t xml:space="preserve">**Assinatura:**  </w:t>
        <w:br/>
        <w:t xml:space="preserve">___________________________  </w:t>
        <w:br/>
        <w:t xml:space="preserve">Dr. Maria de Sousa  </w:t>
        <w:br/>
        <w:t xml:space="preserve">**Chefe do Departamento de Planeamento Urbano**  </w:t>
        <w:br/>
        <w:t xml:space="preserve">**Governo Municipal de Exemplo**  </w:t>
        <w:br/>
        <w:br/>
        <w:t xml:space="preserve">**Notas:** O presente documento deve ser arquivado sob a referência "APROVAÇÃO DE PROJETOS URBANOS" e ser disponibilizado para consulta pública, conforme legislação aplicável.  </w:t>
        <w:br/>
        <w:br/>
        <w:t>**Termos de Índice:** Requalificação de Espaços Públicos, Urbanismo, Planeamento Urbano, Praça Central, Projeto de Intervenção, Aprovação de Projetos.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