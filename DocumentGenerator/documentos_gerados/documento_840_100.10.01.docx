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#840</w:t>
      </w:r>
    </w:p>
    <w:p>
      <w:r>
        <w:t>**GOVERNO DA REPÚBLICA**</w:t>
        <w:br/>
        <w:br/>
        <w:t>**MINISTÉRIO DA ADMINISTRAÇÃO PÚBLICA**</w:t>
        <w:br/>
        <w:br/>
        <w:t>**DEPARTAMENTO DE LEGISLAÇÃO**</w:t>
        <w:br/>
        <w:br/>
        <w:t>**N.º 2023/045**</w:t>
        <w:br/>
        <w:br/>
        <w:t>**ASSUNTO:** Proposta de Lei para a Criação do Programa de Apoio à Inovação Tecnológica</w:t>
        <w:br/>
        <w:br/>
        <w:t>**DATA:** 15 de Outubro de 2023</w:t>
        <w:br/>
        <w:br/>
        <w:t>---</w:t>
        <w:br/>
        <w:br/>
        <w:t>**INFORMAÇÃO:**</w:t>
        <w:br/>
        <w:br/>
        <w:t>Nos termos da legislação em vigor e na sequência das recomendações do Conselho Nacional de Inovação, apresenta-se a proposta de lei que visa a criação do Programa de Apoio à Inovação Tecnológica, com o objetivo de fomentar a investigação e o desenvolvimento em áreas estratégicas para o crescimento económico e social do país.</w:t>
        <w:br/>
        <w:br/>
        <w:t>A proposta de lei é fundamentada nos seguintes pontos:</w:t>
        <w:br/>
        <w:br/>
        <w:t>1. **Objetivos do Programa:**</w:t>
        <w:br/>
        <w:t xml:space="preserve">   - Estimular a criação e o desenvolvimento de startups tecnológicas.</w:t>
        <w:br/>
        <w:t xml:space="preserve">   - Promover parcerias entre instituições de ensino superior e o setor empresarial.</w:t>
        <w:br/>
        <w:t xml:space="preserve">   - Incentivar a formação contínua de recursos humanos especializados em tecnologias emergentes.</w:t>
        <w:br/>
        <w:br/>
        <w:t>2. **Âmbito de Aplicação:**</w:t>
        <w:br/>
        <w:t xml:space="preserve">   - O programa destina-se a empresas que operem nas áreas de tecnologia da informação, biotecnologia, energias renováveis e indústrias criativas.</w:t>
        <w:br/>
        <w:t xml:space="preserve">   - Serão consideradas elegíveis as propostas que demonstrem viabilidade técnica e económica.</w:t>
        <w:br/>
        <w:br/>
        <w:t>3. **Modalidades de Apoio:**</w:t>
        <w:br/>
        <w:t xml:space="preserve">   - Concessão de subsídios não reembolsáveis.</w:t>
        <w:br/>
        <w:t xml:space="preserve">   - Acesso a linhas de crédito com condições favoráveis.</w:t>
        <w:br/>
        <w:t xml:space="preserve">   - Apoio técnico e consultoria especializada.</w:t>
        <w:br/>
        <w:br/>
        <w:t>4. **Implementação e Monitorização:**</w:t>
        <w:br/>
        <w:t xml:space="preserve">   - A gestão do programa ficará a cargo de uma entidade pública designada, que será responsável pela avaliação das candidaturas e pelo acompanhamento da execução dos projetos.</w:t>
        <w:br/>
        <w:br/>
        <w:t>A referida proposta será submetida à apreciação da Assembleia da República no próximo mês, visando a sua discussão e eventual aprovação.</w:t>
        <w:br/>
        <w:br/>
        <w:t>---</w:t>
        <w:br/>
        <w:br/>
        <w:t>**DESPACHO:**</w:t>
        <w:br/>
        <w:br/>
        <w:t>Considerando a relevância e a urgência da implementação de medidas que promovam a inovação tecnológica no país, determina-se que a proposta de lei seja publicada em Diário da República e divulgada amplamente junto dos operadores económicos e da sociedade civil.</w:t>
        <w:br/>
        <w:br/>
        <w:t>Remeta-se cópia deste despacho aos Departamentos de Comunicação e de Relações Institucionais para efeitos de divulgação.</w:t>
        <w:br/>
        <w:br/>
        <w:t>**Assinatura:**</w:t>
        <w:br/>
        <w:br/>
        <w:t xml:space="preserve">__________________________  </w:t>
        <w:br/>
        <w:t xml:space="preserve">João Silva  </w:t>
        <w:br/>
        <w:t xml:space="preserve">Director-Geral  </w:t>
        <w:br/>
        <w:t xml:space="preserve">Departamento de Legislação  </w:t>
        <w:br/>
        <w:t>Ministério da Administração Pública</w:t>
        <w:br/>
        <w:br/>
        <w:t xml:space="preserve">--- </w:t>
        <w:br/>
        <w:br/>
        <w:t>**ANEXO:** Proposta de Lei para a Criação do Programa de Apoio à Inovação Tecnológica.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