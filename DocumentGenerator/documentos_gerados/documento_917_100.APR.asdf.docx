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#917</w:t>
      </w:r>
    </w:p>
    <w:p>
      <w:r>
        <w:t>---</w:t>
        <w:br/>
        <w:t xml:space="preserve">**GOVERNO MUNICIPAL DE EXEMPLO**  </w:t>
        <w:br/>
        <w:t xml:space="preserve">**DEPARTAMENTO DE ADMINISTRAÇÃO PÚBLICA**  </w:t>
        <w:br/>
        <w:t xml:space="preserve">**AVENIDA CENTRAL, Nº 1234, 1º ANDAR**  </w:t>
        <w:br/>
        <w:t xml:space="preserve">**CIDADE EXEMPLAR, ESTADO EXEMPLO**  </w:t>
        <w:br/>
        <w:t xml:space="preserve">**TELEFONE: (11) 1234-5678**  </w:t>
        <w:br/>
        <w:t xml:space="preserve">**E-MAIL: contato@exemplo.gov.br**  </w:t>
        <w:br/>
        <w:br/>
        <w:t xml:space="preserve">**DATA:** 15 de março de 2023  </w:t>
        <w:br/>
        <w:t xml:space="preserve">**ASSUNTO:** Solicitação de Informações sobre Projetos de Infraestrutura  </w:t>
        <w:br/>
        <w:t>**Nº DO DOCUMENTO:** 001/2023</w:t>
        <w:br/>
        <w:br/>
        <w:t>---</w:t>
        <w:br/>
        <w:br/>
        <w:t xml:space="preserve">**INFORMAÇÃO:**  </w:t>
        <w:br/>
        <w:br/>
        <w:t xml:space="preserve">À  </w:t>
        <w:br/>
        <w:t xml:space="preserve">**Sra. Maria da Silva**  </w:t>
        <w:br/>
        <w:t xml:space="preserve">**Diretora do Departamento de Obras**  </w:t>
        <w:br/>
        <w:t xml:space="preserve">**Governo Municipal de Exemplo**  </w:t>
        <w:br/>
        <w:br/>
        <w:t>Prezada Sra. Maria da Silva,</w:t>
        <w:br/>
        <w:br/>
        <w:t>Em atendimento à solicitação de informações referente aos projetos de infraestrutura em andamento nesta municipalidade, e considerando a importância da transparência e da prestação de contas à população, venho por meio deste documento apresentar um panorama atual sobre os referidos projetos.</w:t>
        <w:br/>
        <w:br/>
        <w:t>Atualmente, estão em execução os seguintes projetos:</w:t>
        <w:br/>
        <w:br/>
        <w:t xml:space="preserve">1. **Reforma da Praça Central:**  </w:t>
        <w:br/>
        <w:t xml:space="preserve">   - **Descrição:** Revitalização da praça com instalação de novos bancos, iluminação e paisagismo.  </w:t>
        <w:br/>
        <w:t xml:space="preserve">   - **Valor Investido:** R$ 150.000,00  </w:t>
        <w:br/>
        <w:t xml:space="preserve">   - **Prazo de Conclusão:** 30 de abril de 2023  </w:t>
        <w:br/>
        <w:br/>
        <w:t xml:space="preserve">2. **Construção da Escola Municipal de Educação Infantil:**  </w:t>
        <w:br/>
        <w:t xml:space="preserve">   - **Descrição:** Edificação de nova unidade de ensino com capacidade para 200 crianças.  </w:t>
        <w:br/>
        <w:t xml:space="preserve">   - **Valor Investido:** R$ 1.200.000,00  </w:t>
        <w:br/>
        <w:t xml:space="preserve">   - **Prazo de Conclusão:** 15 de dezembro de 2023  </w:t>
        <w:br/>
        <w:br/>
        <w:t xml:space="preserve">3. **Ampliação da Rede de Saneamento Básico:**  </w:t>
        <w:br/>
        <w:t xml:space="preserve">   - **Descrição:** Extensão da rede de esgoto em áreas carentes do município.  </w:t>
        <w:br/>
        <w:t xml:space="preserve">   - **Valor Investido:** R$ 800.000,00  </w:t>
        <w:br/>
        <w:t xml:space="preserve">   - **Prazo de Conclusão:** 31 de julho de 2023  </w:t>
        <w:br/>
        <w:br/>
        <w:t xml:space="preserve">**DESPACHO:**  </w:t>
        <w:br/>
        <w:br/>
        <w:t>Diante do exposto, solicito que as informações aqui apresentadas sejam disponibilizadas para consulta pública no portal da transparência do município, a fim de garantir o acesso da população a dados relevantes sobre o uso dos recursos públicos. Além disso, recomendo que sejam realizados encontros periódicos com a comunidade para prestar contas e receber sugestões sobre os projetos em execução.</w:t>
        <w:br/>
        <w:br/>
        <w:t>Agradeço a atenção e coloco-me à disposição para quaisquer esclarecimentos.</w:t>
        <w:br/>
        <w:br/>
        <w:t>Atenciosamente,</w:t>
        <w:br/>
        <w:br/>
        <w:t xml:space="preserve">**João Pereira**  </w:t>
        <w:br/>
        <w:t xml:space="preserve">**Secretário de Administração Pública**  </w:t>
        <w:br/>
        <w:t xml:space="preserve">**Governo Municipal de Exemplo**  </w:t>
        <w:br/>
        <w:t xml:space="preserve">**Assinatura: ___________________**  </w:t>
        <w:br/>
        <w:br/>
        <w:t>---</w:t>
        <w:br/>
        <w:br/>
        <w:t>**Notas:** O presente documento deve ser arquivado em conformidade com as normas de gestão documental da Prefeitura Municipal, garantindo sua preservação e acessibilidade futura.</w:t>
        <w:br/>
        <w:br/>
        <w:t>**Termos de Índice:** Projetos de infraestrutura, transparência pública, prestação de contas,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