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#704</w:t>
      </w:r>
    </w:p>
    <w:p>
      <w:r>
        <w:t xml:space="preserve">**[LOGOTIPO DA INSTITUIÇÃO]**  </w:t>
        <w:br/>
        <w:t xml:space="preserve">**[NOME DA INSTITUIÇÃO]**  </w:t>
        <w:br/>
        <w:t xml:space="preserve">**[ENDEREÇO DA INSTITUIÇÃO]**  </w:t>
        <w:br/>
        <w:t xml:space="preserve">**[CÓDIGO POSTAL]**  </w:t>
        <w:br/>
        <w:t xml:space="preserve">**[TELEFONE]**  </w:t>
        <w:br/>
        <w:t xml:space="preserve">**[E-MAIL]**  </w:t>
        <w:br/>
        <w:t xml:space="preserve">**[SITE]**  </w:t>
        <w:br/>
        <w:br/>
        <w:t>---</w:t>
        <w:br/>
        <w:br/>
        <w:t xml:space="preserve">**DE:** Direção Geral de Administração  </w:t>
        <w:br/>
        <w:t xml:space="preserve">**ASSUNTO:** Aprovação do Projeto de Reestruturação Administrativa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seguimento da proposta apresentada em reunião plenária realizada no dia 10 de Outubro de 2023, e após análise detalhada do Projeto de Reestruturação Administrativa, elaborou-se o presente parecer com o intuito de formalizar a aprovação do referido projeto.</w:t>
        <w:br/>
        <w:br/>
        <w:t>O Projeto de Reestruturação Administrativa visa otimizar os processos internos da instituição, promovendo uma melhor alocação de recursos e uma maior eficiência na prestação de serviços ao cidadão. O documento em anexo detalha as etapas de implementação, os recursos necessários e os impactos esperados, sendo essencial para o cumprimento das metas estabelecidas no plano estratégico da instituição.</w:t>
        <w:br/>
        <w:br/>
        <w:t>Após a revisão dos documentos e a consideração das opiniões dos diferentes departamentos envolvidos, conclui-se que o projeto se adequa às diretrizes e objetivos da nossa entidade, contribuindo significativamente para a melhoria da gestão administrativa.</w:t>
        <w:br/>
        <w:br/>
        <w:t xml:space="preserve">**DESPACHO:**  </w:t>
        <w:br/>
        <w:br/>
        <w:t>Em conformidade com o exposto, e tendo em vista a relevância do projeto para o funcionamento da instituição, aprovo o Projeto de Reestruturação Administrativa nos termos apresentados.</w:t>
        <w:br/>
        <w:br/>
        <w:t>Determino que se proceda à comunicação da presente decisão aos departamentos competentes, bem como à publicação da aprovação nos canais oficiais da instituição, para conhecimento de todos os colaboradores.</w:t>
        <w:br/>
        <w:br/>
        <w:t xml:space="preserve">**Assinatura:**  </w:t>
        <w:br/>
        <w:t xml:space="preserve">_________________________________  </w:t>
        <w:br/>
        <w:t xml:space="preserve">[Nome do Diretor Geral]  </w:t>
        <w:br/>
        <w:t xml:space="preserve">Diretor Geral  </w:t>
        <w:br/>
        <w:t xml:space="preserve">[NOME DA INSTITUIÇÃO]  </w:t>
        <w:br/>
        <w:br/>
        <w:t>---</w:t>
        <w:br/>
        <w:br/>
        <w:t xml:space="preserve">**ANEXO:** Projeto de Reestruturação Administrativa (Documento nº 2023/001)  </w:t>
        <w:br/>
        <w:t xml:space="preserve">**CÓPIAS PARA:**   </w:t>
        <w:br/>
        <w:t xml:space="preserve">- Direção Financeira  </w:t>
        <w:br/>
        <w:t xml:space="preserve">- Direção de Recursos Humanos  </w:t>
        <w:br/>
        <w:t xml:space="preserve">- Direção de Planeamento e Gestão  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