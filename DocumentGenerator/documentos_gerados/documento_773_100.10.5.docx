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#773</w:t>
      </w:r>
    </w:p>
    <w:p>
      <w:r>
        <w:t xml:space="preserve">**MINISTÉRIO DA EDUCAÇÃO E CIÊNCIA**  </w:t>
        <w:br/>
        <w:t xml:space="preserve">**DIREÇÃO-GERAL DE INOVAÇÃO E DESENVOLVIMENTO CURRICULAR**  </w:t>
        <w:br/>
        <w:t xml:space="preserve">**AVENIDA DO ENSINO, Nº 123**  </w:t>
        <w:br/>
        <w:t xml:space="preserve">**1000-123 LISBOA**  </w:t>
        <w:br/>
        <w:t xml:space="preserve">**TELEFONE: 21 123 45 67**  </w:t>
        <w:br/>
        <w:t xml:space="preserve">**EMAIL: dgidc@min-edu.pt**  </w:t>
        <w:br/>
        <w:t xml:space="preserve">**NÚMERO DE PROTOCOLO: 2023/001234**  </w:t>
        <w:br/>
        <w:br/>
        <w:t xml:space="preserve">**Lisboa, 15 de outubro de 2023**  </w:t>
        <w:br/>
        <w:br/>
        <w:t xml:space="preserve">**DE:** Direção-Geral de Inovação e Desenvolvimento Curricular  </w:t>
        <w:br/>
        <w:t xml:space="preserve">**A:** Coordenação do Programa de Formação de Professores  </w:t>
        <w:br/>
        <w:br/>
        <w:t xml:space="preserve">**ASSUNTO:** Aprovação do Plano de Ação para o Desenvolvimento de Competências Pedagógicas   </w:t>
        <w:br/>
        <w:br/>
        <w:t xml:space="preserve">**INFORMAÇÃO:**  </w:t>
        <w:br/>
        <w:br/>
        <w:t>No seguimento da reunião realizada no dia 10 de outubro de 2023, que teve como objetivo debater as propostas para a melhoria contínua da formação de professores, foi elaborado o plano de ação a seguir descrito. Este plano visa a implementação de novas metodologias pedagógicas que promovam a inovação no ensino e o desenvolvimento de competências essenciais nos educadores.</w:t>
        <w:br/>
        <w:br/>
        <w:t>O documento anexo apresenta as seguintes diretrizes:</w:t>
        <w:br/>
        <w:br/>
        <w:t>1. **Objetivos do Plano:**</w:t>
        <w:br/>
        <w:t xml:space="preserve">   - Promover a formação contínua de professores nas áreas de novas tecnologias e metodologias ativas de ensino.</w:t>
        <w:br/>
        <w:t xml:space="preserve">   - Fomentar a colaboração entre os docentes para a troca de experiências e boas práticas.</w:t>
        <w:br/>
        <w:t xml:space="preserve">   - Estabelecer parcerias com instituições de ensino superior e organismos internacionais.</w:t>
        <w:br/>
        <w:br/>
        <w:t>2. **Ações Previstas:**</w:t>
        <w:br/>
        <w:t xml:space="preserve">   - Realização de workshops trimestrais sobre pedagogia digital.</w:t>
        <w:br/>
        <w:t xml:space="preserve">   - Criação de uma plataforma online para partilha de recursos e materiais educativos.</w:t>
        <w:br/>
        <w:t xml:space="preserve">   - Implementação de um programa de mentoria entre professores experientes e novos docentes.</w:t>
        <w:br/>
        <w:br/>
        <w:t>3. **Avaliação e Monitorização:**</w:t>
        <w:br/>
        <w:t xml:space="preserve">   - Definição de indicadores de sucesso e realização de inquéritos de satisfação junto dos participantes.</w:t>
        <w:br/>
        <w:t xml:space="preserve">   - Reuniões semestrais para avaliar o progresso das ações implementadas.</w:t>
        <w:br/>
        <w:br/>
        <w:t xml:space="preserve">**DESPACHO:**  </w:t>
        <w:br/>
        <w:br/>
        <w:t>Tendo em conta a relevância das ações propostas e a necessidade de modernização da formação docente, aprovo o Plano de Ação para o Desenvolvimento de Competências Pedagógicas, conforme descrito no documento em anexo.</w:t>
        <w:br/>
        <w:br/>
        <w:t>Solicito à Coordenação do Programa de Formação de Professores que proceda à implementação das ações previstas, garantindo a devida articulação com as instituições parceiras e a monitorização do processo formativo.</w:t>
        <w:br/>
        <w:br/>
        <w:t xml:space="preserve">**Para constar, se emita a presente, que vai ser arquivada nos termos legais.**  </w:t>
        <w:br/>
        <w:br/>
        <w:t xml:space="preserve">**Assina,**  </w:t>
        <w:br/>
        <w:t xml:space="preserve">**[Assinatura Digital]**  </w:t>
        <w:br/>
        <w:t xml:space="preserve">**Diretor-Geral**  </w:t>
        <w:br/>
        <w:t xml:space="preserve">**Nome do Diretor**  </w:t>
        <w:br/>
        <w:t xml:space="preserve">**MINISTÉRIO DA EDUCAÇÃO E CIÊNCIA**  </w:t>
        <w:br/>
        <w:br/>
        <w:t xml:space="preserve">**ANEXO:** Plano de Ação para o Desenvolvimento de Competências Pedagógicas.  </w:t>
        <w:br/>
        <w:br/>
        <w:t xml:space="preserve">---  </w:t>
        <w:br/>
        <w:t>**Termos de Índice:** Formação de Professores, Inovação Pedagógica, Desenvolvimento de Competências, Metodologias Ativas.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