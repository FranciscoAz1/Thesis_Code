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</w:t>
      </w:r>
    </w:p>
    <w:p>
      <w:r>
        <w:t xml:space="preserve">**DE:** Direção de Finanças Municipais  </w:t>
        <w:br/>
        <w:t xml:space="preserve">**ASSUNTO:** Emissão de Nota de Débito - Contribuição de Melhoria  </w:t>
        <w:br/>
        <w:t xml:space="preserve">**DATA:** 15 de Novembro de 2023  </w:t>
        <w:br/>
        <w:br/>
        <w:t xml:space="preserve">**INFORMAÇÃO:**  </w:t>
        <w:br/>
        <w:br/>
        <w:t xml:space="preserve">Nos termos do artigo 14.º do Regulamento de Contribuições de Melhoria, e após a conclusão da obra de pavimentação da Rua das Flores, que visou a melhoria das condições de circulação e segurança, a Direção de Finanças Municipais procede à emissão da presente nota de débito, referente à contribuição de melhoria a ser paga pelos proprietários dos imóveis localizados na referida via.  </w:t>
        <w:br/>
        <w:br/>
        <w:t xml:space="preserve">Os valores a serem cobrados foram calculados com base na valorização dos imóveis resultante das obras realizadas, conforme estabelecido no estudo de viabilidade técnica e financeira aprovado por este órgão.  </w:t>
        <w:br/>
        <w:br/>
        <w:t xml:space="preserve">Os proprietários dos imóveis envolvidos estão listados a seguir, juntamente com os respectivos valores a pagar:  </w:t>
        <w:br/>
        <w:br/>
        <w:t xml:space="preserve">1. **Proprietário:** António Silva  </w:t>
        <w:br/>
        <w:t xml:space="preserve">   **Morada:** Rua das Flores, nº 10  </w:t>
        <w:br/>
        <w:t xml:space="preserve">   **Valor a Pagar:** 250,00 €  </w:t>
        <w:br/>
        <w:br/>
        <w:t xml:space="preserve">2. **Proprietário:** Maria Ferreira  </w:t>
        <w:br/>
        <w:t xml:space="preserve">   **Morada:** Rua das Flores, nº 12  </w:t>
        <w:br/>
        <w:t xml:space="preserve">   **Valor a Pagar:** 300,00 €  </w:t>
        <w:br/>
        <w:br/>
        <w:t xml:space="preserve">3. **Proprietário:** João Pereira  </w:t>
        <w:br/>
        <w:t xml:space="preserve">   **Morada:** Rua das Flores, nº 14  </w:t>
        <w:br/>
        <w:t xml:space="preserve">   **Valor a Pagar:** 275,00 €  </w:t>
        <w:br/>
        <w:br/>
        <w:t xml:space="preserve">O prazo para o pagamento é de 30 dias a contar da data de receção desta nota, sendo que o não cumprimento nos prazos estipulados poderá resultar em penalizações conforme previsto na legislação em vigor.  </w:t>
        <w:br/>
        <w:br/>
        <w:t xml:space="preserve">**DESPACHO:**  </w:t>
        <w:br/>
        <w:br/>
        <w:t xml:space="preserve">Determino que a presente nota de débito seja enviada aos respetivos proprietários, com a devida informação sobre o modo de pagamento e as consequências do incumprimento. Além disso, solicito que a Divisão de Atendimento ao Público disponibilize meios adequados para esclarecer eventuais dúvidas relacionadas com este processo.  </w:t>
        <w:br/>
        <w:br/>
        <w:t xml:space="preserve">**Assinatura:**  </w:t>
        <w:br/>
        <w:t xml:space="preserve">_________________________  </w:t>
        <w:br/>
        <w:t xml:space="preserve">Diretor de Finanças Municipais  </w:t>
        <w:br/>
        <w:t xml:space="preserve">[Nome do Diretor]  </w:t>
        <w:br/>
        <w:t xml:space="preserve">[Contacto do Diretor]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