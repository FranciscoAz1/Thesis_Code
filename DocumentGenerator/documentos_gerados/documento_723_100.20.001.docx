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#723</w:t>
      </w:r>
    </w:p>
    <w:p>
      <w:r>
        <w:t>**[LOGO DA INSTITUIÇÃO]**</w:t>
        <w:br/>
        <w:br/>
        <w:t xml:space="preserve">**[NOME DA INSTITUIÇÃO]**  </w:t>
        <w:br/>
        <w:t xml:space="preserve">**[ENDEREÇO COMPLETO]**  </w:t>
        <w:br/>
        <w:t xml:space="preserve">**[TELEFONE]**  </w:t>
        <w:br/>
        <w:t xml:space="preserve">**[EMAIL]**  </w:t>
        <w:br/>
        <w:t>**[DATA]**</w:t>
        <w:br/>
        <w:br/>
        <w:t>---</w:t>
        <w:br/>
        <w:br/>
        <w:t xml:space="preserve">**À**  </w:t>
        <w:br/>
        <w:t xml:space="preserve">**[NOME DA ENTIDADE SOLICITANTE]**  </w:t>
        <w:br/>
        <w:t>**[ENDEREÇO COMPLETO DA ENTIDADE SOLICITANTE]**</w:t>
        <w:br/>
        <w:br/>
        <w:t>**ASSUNTO:** Parecer Técnico-Jurídico sobre a Interpretação do Decreto-Lei n.º [XXXX], de [DATA]</w:t>
        <w:br/>
        <w:br/>
        <w:t>---</w:t>
        <w:br/>
        <w:br/>
        <w:t>**INFORMAÇÃO:**</w:t>
        <w:br/>
        <w:br/>
        <w:t>Na sequência da solicitação datada de [DATA DO PEDIDO], proveniente da [NOME DA ENTIDADE SOLICITANTE], que requereu esclarecimentos sobre a interpretação do Decreto-Lei n.º [XXXX], de [DATA], a [NOME DA INSTITUIÇÃO] elaborou o presente parecer técnico-jurídico.</w:t>
        <w:br/>
        <w:br/>
        <w:t>**1. CONTEXTO E PEDIDO:**</w:t>
        <w:br/>
        <w:br/>
        <w:t>O pedido de parecer foi formulado em virtude da necessidade de interpretação do referido diploma legal, tendo em vista a sua aplicação prática em situações concretas que têm suscitado dúvidas junto dos operadores do direito e demais interessados. A consulta abrangeu a análise dos artigos [NÚMEROS DOS ARTIGOS RELEVANTES] do mencionado Decreto-Lei.</w:t>
        <w:br/>
        <w:br/>
        <w:t>**2. ANÁLISE JURÍDICA:**</w:t>
        <w:br/>
        <w:br/>
        <w:t>Após a revisão do texto legal em questão e da legislação complementar aplicável, bem como da jurisprudência relevante, foram identificados os seguintes pontos essenciais:</w:t>
        <w:br/>
        <w:br/>
        <w:t>- **Interpretação do Artigo [X]:** O disposto neste artigo deve ser compreendido à luz dos princípios gerais do direito administrativo, sendo imperativo considerar [EXPLICAR A INTERPRETAÇÃO].</w:t>
        <w:br/>
        <w:br/>
        <w:t>- **Aplicabilidade do Artigo [Y]:** Este artigo estabelece [EXPLICAR A APLICAÇÃO], o que implica [EXPLICAR AS CONSEQUÊNCIAS JURÍDICAS].</w:t>
        <w:br/>
        <w:br/>
        <w:t>- **Considerações sobre a Normativa Secundária:** É relevante notar que [FAZER REFERÊNCIA A NORMAS SECUNDÁRIAS, SE APLICÁVEL], que complementam e esclarecem a intenção do legislador.</w:t>
        <w:br/>
        <w:br/>
        <w:t>**3. CONCLUSÃO:**</w:t>
        <w:br/>
        <w:br/>
        <w:t>Em face do exposto, conclui-se que a interpretação do Decreto-Lei n.º [XXXX] deve ser realizada com atenção às diretrizes mencionadas, garantindo a sua aplicação correta e eficaz. Este parecer visa fornecer a clareza necessária para a correta aplicação do normativo legal em apreço.</w:t>
        <w:br/>
        <w:br/>
        <w:t>**DESPACHO:**</w:t>
        <w:br/>
        <w:br/>
        <w:t>Emissão do presente parecer, que será disponibilizado à [NOME DA ENTIDADE SOLICITANTE] e demais entidades que possam beneficiar da sua leitura e entendimento. Recomenda-se que, para casos concretos, se proceda à consulta específica aos serviços jurídicos competentes da [NOME DA INSTITUIÇÃO].</w:t>
        <w:br/>
        <w:br/>
        <w:t>---</w:t>
        <w:br/>
        <w:br/>
        <w:t xml:space="preserve">**[NOME DO RESPONSÁVEL]**  </w:t>
        <w:br/>
        <w:t xml:space="preserve">**[CARGO DO RESPONSÁVEL]**  </w:t>
        <w:br/>
        <w:t xml:space="preserve">**[NOME DA INSTITUIÇÃO]**  </w:t>
        <w:br/>
        <w:t>**[ASSINATURA]**</w:t>
        <w:br/>
        <w:br/>
        <w:t>---</w:t>
        <w:br/>
        <w:br/>
        <w:t>**ANEXO:** Cópia do Decreto-Lei n.º [XXXX] e documentos de suporte relevantes.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