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#438</w:t>
      </w:r>
    </w:p>
    <w:p>
      <w:r>
        <w:t xml:space="preserve">**MINISTÉRIO DOS NEGÓCIOS ESTRANGEIROS**  </w:t>
        <w:br/>
        <w:t xml:space="preserve">**DIREÇÃO-GERAL DE ASSUNTOS POLÍTICOS E ECONÓMICOS**  </w:t>
        <w:br/>
        <w:t xml:space="preserve">**AVENIDA DE BOLHÃO, N.º 45**  </w:t>
        <w:br/>
        <w:t xml:space="preserve">**1100-123 LISBOA**  </w:t>
        <w:br/>
        <w:t xml:space="preserve">**TELEFONE: +351 21 123 4567**  </w:t>
        <w:br/>
        <w:t xml:space="preserve">**EMAIL: dgape@mne.gov.pt**  </w:t>
        <w:br/>
        <w:br/>
        <w:t xml:space="preserve">**Lisboa, 10 de Outubro de 2023**  </w:t>
        <w:br/>
        <w:br/>
        <w:t xml:space="preserve">**DE:** Direção-Geral de Assuntos Políticos e Económicos  </w:t>
        <w:br/>
        <w:t xml:space="preserve">**A:** Exmo. Senhor Primeiro-Ministro  </w:t>
        <w:br/>
        <w:t xml:space="preserve">**ASSUNTO:** Aprovação e Comunicação da Convenção Internacional sobre a Proteção dos Direitos de Todos os Trabalhadores Migrantes e Membros das Suas Famílias  </w:t>
        <w:br/>
        <w:br/>
        <w:t xml:space="preserve">**INFORMAÇÃO:**  </w:t>
        <w:br/>
        <w:br/>
        <w:t>No âmbito da necessidade de assegurar a proteção dos direitos dos trabalhadores migrantes e dos seus familiares, foi submetida à apreciação deste Ministério a proposta de vinculação do Estado Português à Convenção Internacional sobre a Proteção dos Direitos de Todos os Trabalhadores Migrantes e Membros das Suas Famílias, adotada pelas Nações Unidas em 18 de dezembro de 1990.</w:t>
        <w:br/>
        <w:br/>
        <w:t>Após análise dos termos da Convenção e considerando os princípios fundamentais da política externa portuguesa, bem como o compromisso do Estado em promover e proteger os direitos humanos, a Direção-Geral de Assuntos Políticos e Económicos elaborou o parecer em anexo, que recomenda a aprovação da referida convenção.</w:t>
        <w:br/>
        <w:br/>
        <w:t>O parecer do Ministério dos Negócios Estrangeiros, datado de 5 de Outubro de 2023, conclui que a adesão a esta convenção é de suma importância, não só para garantir a proteção dos direitos dos trabalhadores migrantes, mas também para reforçar a posição de Portugal no contexto internacional, como um país que respeita e defende os direitos humanos.</w:t>
        <w:br/>
        <w:br/>
        <w:t xml:space="preserve">**DESPACHO:**  </w:t>
        <w:br/>
        <w:br/>
        <w:t>Considerando o parecer apresentado e a relevância da convenção para a política de imigração e direitos humanos do Estado Português:</w:t>
        <w:br/>
        <w:br/>
        <w:t>1. Aprovar a vinculação do Estado Português à Convenção Internacional sobre a Proteção dos Direitos de Todos os Trabalhadores Migrantes e Membros das Suas Famílias.</w:t>
        <w:br/>
        <w:t>2. Autorizar a assinatura do referido instrumento internacional pelo Senhor Primeiro-Ministro, na qualidade de representante do Estado.</w:t>
        <w:br/>
        <w:t>3. Proceder à comunicação da aprovação desta convenção junto das Nações Unidas e da entidade responsável pelo depósito do instrumento de vinculação.</w:t>
        <w:br/>
        <w:t>4. Publicar a presente decisão no Diário da República, conforme os procedimentos legais aplicáveis.</w:t>
        <w:br/>
        <w:br/>
        <w:t>Para os efeitos legais, solicita-se a imediata tramitação do presente despacho, com vista à sua execução.</w:t>
        <w:br/>
        <w:br/>
        <w:t xml:space="preserve">**Com os melhores cumprimentos,**  </w:t>
        <w:br/>
        <w:br/>
        <w:t xml:space="preserve">**[Assinatura]**  </w:t>
        <w:br/>
        <w:t xml:space="preserve">**[Nome do Diretor-Geral]**  </w:t>
        <w:br/>
        <w:t xml:space="preserve">**Diretor-Geral de Assuntos Políticos e Económicos**  </w:t>
        <w:br/>
        <w:t xml:space="preserve">**MINISTÉRIO DOS NEGÓCIOS ESTRANGEIROS**  </w:t>
        <w:br/>
        <w:br/>
        <w:t>**ANEXO:** Parecer sobre a Convenção Internacional sobre a Proteção dos Direitos de Todos os Trabalhadores Migrantes e Membros das Suas Famílias.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