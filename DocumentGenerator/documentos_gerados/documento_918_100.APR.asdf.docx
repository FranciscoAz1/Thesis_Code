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#918</w:t>
      </w:r>
    </w:p>
    <w:p>
      <w:r>
        <w:t xml:space="preserve">**GOVERNO MUNICIPAL DE EXEMPLO**  </w:t>
        <w:br/>
        <w:t xml:space="preserve">**DEPARTAMENTO DE PLANEAMENTO URBANO**  </w:t>
        <w:br/>
        <w:t xml:space="preserve">**ENDEREÇO: Rua Exemplo, nº 123, 1º andar, 4567-890 Exemplo**  </w:t>
        <w:br/>
        <w:t xml:space="preserve">**TELEFONE: (123) 456-7890**  </w:t>
        <w:br/>
        <w:t xml:space="preserve">**EMAIL: planeamento@exemplo.gov.pt**  </w:t>
        <w:br/>
        <w:br/>
        <w:t>---</w:t>
        <w:br/>
        <w:br/>
        <w:t xml:space="preserve">**DATA:** 25 de Outubro de 2023  </w:t>
        <w:br/>
        <w:t xml:space="preserve">**ASSUNTO:** Aprovação de Projecto de Requalificação Urbana da Praça Central  </w:t>
        <w:br/>
        <w:br/>
        <w:t>---</w:t>
        <w:br/>
        <w:br/>
        <w:t xml:space="preserve">**INFORMAÇÃO:**  </w:t>
        <w:br/>
        <w:br/>
        <w:t xml:space="preserve">Na sequência da proposta apresentada pelo arquitecto João Silva, datada de 10 de Outubro de 2023, e após análise técnica realizada pelo departamento, informamos que o projecto de requalificação da Praça Central foi considerado viável e em conformidade com as normas urbanísticas vigentes. </w:t>
        <w:br/>
        <w:br/>
        <w:t>A proposta inclui a criação de áreas verdes, instalação de mobiliário urbano, e a melhoria da acessibilidade para pessoas com mobilidade reduzida. A requalificação visa não só embelezar o espaço público, mas também fomentar a convivência social e a prática de actividades culturais na praça.</w:t>
        <w:br/>
        <w:br/>
        <w:t>O projecto foi discutido em reunião ordinária do Conselho Municipal, realizada a 20 de Outubro de 2023, onde obteve aprovação unânime dos presentes, tendo sido sugeridas algumas modificações que foram devidamente incorporadas na versão final do projecto.</w:t>
        <w:br/>
        <w:br/>
        <w:t xml:space="preserve">**DESPACHO:**  </w:t>
        <w:br/>
        <w:br/>
        <w:t xml:space="preserve">Considerando a importância da requalificação da Praça Central para o desenvolvimento da comunidade e a valorização do espaço público, determino a aprovação do projecto de requalificação conforme as especificações apresentadas. </w:t>
        <w:br/>
        <w:br/>
        <w:t>Encaminhe-se o processo para a Direcção de Obras Públicas para que se iniciem os procedimentos necessários à execução da obra, devendo ser elaborado o respectivo plano de trabalho e cronograma de execução.</w:t>
        <w:br/>
        <w:br/>
        <w:t xml:space="preserve">**NOTAS:**  </w:t>
        <w:br/>
        <w:t>Os responsáveis pela execução do projecto deverão respeitar os prazos estabelecidos e manter comunicação constante com o departamento durante todas as fases da obra, garantindo a informação à população sobre o andamento dos trabalhos.</w:t>
        <w:br/>
        <w:br/>
        <w:t xml:space="preserve">**TERMOS DE ÍNDICE:**  </w:t>
        <w:br/>
        <w:t xml:space="preserve">Requalificação Urbana, Praça Central, Projecto de Obras, Acessibilidade, Urbanismo, Desenvolvimento Comunitário.  </w:t>
        <w:br/>
        <w:br/>
        <w:t>---</w:t>
        <w:br/>
        <w:br/>
        <w:t xml:space="preserve">**Assinatura:**  </w:t>
        <w:br/>
        <w:t xml:space="preserve">__________________________  </w:t>
        <w:br/>
        <w:t xml:space="preserve">**Maria Ferreira**  </w:t>
        <w:br/>
        <w:t xml:space="preserve">**Directora do 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