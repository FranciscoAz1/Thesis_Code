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#830</w:t>
      </w:r>
    </w:p>
    <w:p>
      <w:r>
        <w:t>**[LOGO DA INSTITUIÇÃO]**</w:t>
        <w:br/>
        <w:br/>
        <w:t xml:space="preserve">**GOVERNO MUNICIPAL DE EXEMPLO**  </w:t>
        <w:br/>
        <w:t xml:space="preserve">**SECRETARIA DE PLANEAMENTO E DESENVOLVIMENTO**  </w:t>
        <w:br/>
        <w:t xml:space="preserve">**ENDEREÇO: Rua Exemplo, nº 123, 4567-890 Exemplo - Estado**  </w:t>
        <w:br/>
        <w:t xml:space="preserve">**TELEFONE: (11) 1234-5678**  </w:t>
        <w:br/>
        <w:t xml:space="preserve">**E-MAIL: contato@exemplo.gov.br**  </w:t>
        <w:br/>
        <w:br/>
        <w:t>---</w:t>
        <w:br/>
        <w:br/>
        <w:t xml:space="preserve">**DE:** Secretaria de Planejamento e Desenvolvimento  </w:t>
        <w:br/>
        <w:t xml:space="preserve">**PARA:** Departamento de Arquivamento e Gestão de Documentos  </w:t>
        <w:br/>
        <w:t xml:space="preserve">**ASSUNTO:** Solicitação de Abertura de Processo para a Implementação de Projeto de Infraestrutura  </w:t>
        <w:br/>
        <w:t xml:space="preserve">**DATA:** 20 de Outubro de 2023  </w:t>
        <w:br/>
        <w:br/>
        <w:t>---</w:t>
        <w:br/>
        <w:br/>
        <w:t>**INFORMAÇÃO:**</w:t>
        <w:br/>
        <w:br/>
        <w:t>Em atenção ao processo de melhoria da infraestrutura urbana do município, esta Secretaria apresenta a solicitação para abertura de um processo administrativo visando à implementação do Projeto de Revitalização da Praça Central, conforme o plano aprovado na reunião do Comitê de Urbanismo realizada em 15 de Outubro de 2023.</w:t>
        <w:br/>
        <w:br/>
        <w:t>O projeto tem como objetivo principal a revitalização da Praça Central, que se encontra em estado de deterioração, visando proporcionar um espaço de lazer e convivência para os cidadãos, além de aumentar a segurança e a acessibilidade na área. O projeto inclui as seguintes etapas:</w:t>
        <w:br/>
        <w:br/>
        <w:t>1. **Diagnóstico da Situação Atual:** Análise das condições da praça, incluindo infraestrutura, iluminação, segurança e áreas verdes.</w:t>
        <w:br/>
        <w:t>2. **Elaboração do Projeto de Revitalização:** Desenvolvimento de um plano que contemple melhorias nas áreas citadas, com a inclusão de bancos, iluminação adequada e paisagismo.</w:t>
        <w:br/>
        <w:t>3. **Consulta Pública:** Realização de audiências com a comunidade para apresentar o projeto e colher sugestões.</w:t>
        <w:br/>
        <w:t>4. **Execução das Obras:** Implementação das melhorias, com acompanhamento e fiscalização da Secretaria de Obras.</w:t>
        <w:br/>
        <w:t>5. **Avaliação Pós-Implementação:** Monitoramento da utilização do espaço após a conclusão das obras, visando garantir a satisfação da população e a manutenção do local.</w:t>
        <w:br/>
        <w:br/>
        <w:t>**DESPACHO:**</w:t>
        <w:br/>
        <w:br/>
        <w:t xml:space="preserve">Considerando a importância da revitalização da Praça Central para a qualidade de vida dos cidadãos e o potencial impacto positivo na valorização do espaço público, solicito a abertura do processo administrativo para a implementação do projeto mencionado. </w:t>
        <w:br/>
        <w:br/>
        <w:t>Peço ainda que sejam realizados os trâmites necessários para a formalização da proposta junto aos órgãos competentes, visando a captação de recursos e a viabilização do projeto.</w:t>
        <w:br/>
        <w:br/>
        <w:t>Aguardo o retorno sobre as providências a serem tomadas.</w:t>
        <w:br/>
        <w:br/>
        <w:t>Atenciosamente,</w:t>
        <w:br/>
        <w:br/>
        <w:t xml:space="preserve">**[NOME DO SECRETÁRIO]**  </w:t>
        <w:br/>
        <w:t xml:space="preserve">**Secretário de Planejamento e Desenvolvimento**  </w:t>
        <w:br/>
        <w:t xml:space="preserve">**Matrícula: 123456**  </w:t>
        <w:br/>
        <w:br/>
        <w:t>---</w:t>
        <w:br/>
        <w:br/>
        <w:t>**ANEXOS:**</w:t>
        <w:br/>
        <w:t>1. Projeto de Revitalização da Praça Central</w:t>
        <w:br/>
        <w:t>2. Ata da Reunião do Comitê de Urbanismo</w:t>
        <w:br/>
        <w:t>3. Orçamento Preliminar do Projeto</w:t>
        <w:br/>
        <w:br/>
        <w:t xml:space="preserve">---  </w:t>
        <w:br/>
        <w:br/>
        <w:t>**[FIM DO DOCUMENTO]**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