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#127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RECEITAS**  </w:t>
        <w:br/>
        <w:br/>
        <w:t xml:space="preserve">**À**  </w:t>
        <w:br/>
        <w:t xml:space="preserve">**Sr. João da Silva**  </w:t>
        <w:br/>
        <w:t xml:space="preserve">**Rua das Flores, 123**  </w:t>
        <w:br/>
        <w:t xml:space="preserve">**Bairro Centro**  </w:t>
        <w:br/>
        <w:t xml:space="preserve">**CIDADE - ESTADO**  </w:t>
        <w:br/>
        <w:br/>
        <w:t xml:space="preserve">**ASSUNTO:** Notificação de Notas de Débito  </w:t>
        <w:br/>
        <w:t xml:space="preserve">**DATA:** 15 de Outubro de 2023  </w:t>
        <w:br/>
        <w:br/>
        <w:t xml:space="preserve">**INFORMAÇÃO:**  </w:t>
        <w:br/>
        <w:br/>
        <w:t>Prezado Sr. João da Silva,</w:t>
        <w:br/>
        <w:br/>
        <w:t xml:space="preserve">Em conformidade com o regulamento fiscal do Município de Exemplo e após a análise dos dados financeiros referentes ao exercício de 2022, informamos que, conforme os registros da Secretaria da Fazenda, o senhor possui pendências de pagamento relacionadas a tributos municipais.  </w:t>
        <w:br/>
        <w:br/>
        <w:t xml:space="preserve">Os débitos em questão estão detalhados a seguir:  </w:t>
        <w:br/>
        <w:br/>
        <w:t xml:space="preserve">1. **Imposto Predial e Territorial Urbano (IPTU)**  </w:t>
        <w:br/>
        <w:t xml:space="preserve">   - **Ano:** 2022  </w:t>
        <w:br/>
        <w:t xml:space="preserve">   - **Valor Devido:** R$ 1.200,00  </w:t>
        <w:br/>
        <w:t xml:space="preserve">   - **Data de Vencimento:** 30 de Abril de 2022  </w:t>
        <w:br/>
        <w:br/>
        <w:t xml:space="preserve">2. **Taxa de Licenciamento de Funcionamento**  </w:t>
        <w:br/>
        <w:t xml:space="preserve">   - **Ano:** 2022  </w:t>
        <w:br/>
        <w:t xml:space="preserve">   - **Valor Devido:** R$ 450,00  </w:t>
        <w:br/>
        <w:t xml:space="preserve">   - **Data de Vencimento:** 15 de Março de 2022  </w:t>
        <w:br/>
        <w:br/>
        <w:t xml:space="preserve">3. **Taxa de Coleta de Lixo**  </w:t>
        <w:br/>
        <w:t xml:space="preserve">   - **Ano:** 2022  </w:t>
        <w:br/>
        <w:t xml:space="preserve">   - **Valor Devido:** R$ 300,00  </w:t>
        <w:br/>
        <w:t xml:space="preserve">   - **Data de Vencimento:** 30 de Junho de 2022  </w:t>
        <w:br/>
        <w:br/>
        <w:t xml:space="preserve">**Total Geral:** R$ 1.950,00  </w:t>
        <w:br/>
        <w:br/>
        <w:t>Solicitamos que o pagamento dos valores acima seja regularizado até o dia 15 de Novembro de 2023, a fim de evitar a aplicação de penalidades e encargos adicionais, conforme estabelece a legislação vigente.</w:t>
        <w:br/>
        <w:br/>
        <w:t>O pagamento poderá ser efetuado na rede bancária autorizada, ou diretamente na sede da Secretaria da Fazenda, localizada na Avenida do Progresso, 456, Bairro Centro, durante o horário de atendimento ao público.</w:t>
        <w:br/>
        <w:br/>
        <w:t>Caso já tenha realizado o pagamento ou necessite de mais informações, pedimos que entre em contato com a nossa Central de Atendimento ao Contribuinte pelo telefone (XX) XXXX-XXXX ou pelo e-mail atendimento@exemplo.gov.br.</w:t>
        <w:br/>
        <w:br/>
        <w:t xml:space="preserve">**DESPACHO:**  </w:t>
        <w:br/>
        <w:br/>
        <w:t>Ciente das informações aqui prestadas, aguardamos a regularização da situação fiscal do contribuinte até a data estipulada. Em caso de não atendimento, procederemos com as medidas legais cabíveis para a cobrança dos valores devidos.</w:t>
        <w:br/>
        <w:br/>
        <w:t xml:space="preserve">Atenciosamente,  </w:t>
        <w:br/>
        <w:br/>
        <w:t xml:space="preserve">**[Assinatura]**  </w:t>
        <w:br/>
        <w:t xml:space="preserve">**Maria Fernanda Oliveira**  </w:t>
        <w:br/>
        <w:t xml:space="preserve">**Diretora do Departamento de Receitas**  </w:t>
        <w:br/>
        <w:t xml:space="preserve">**Governo Municipal de Exemplo**  </w:t>
        <w:br/>
        <w:br/>
        <w:t>**Nota:** Este documento é gerado eletronicamente e não necessita de assinatura física.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