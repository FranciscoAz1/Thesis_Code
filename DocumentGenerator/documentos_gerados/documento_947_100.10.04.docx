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#947</w:t>
      </w:r>
    </w:p>
    <w:p>
      <w:r>
        <w:t>**GOVERNO MUNICIPAL DE EXEMPLO**</w:t>
        <w:br/>
        <w:br/>
        <w:t xml:space="preserve">**DE:** Direção Geral de Planejamento Urbano  </w:t>
        <w:br/>
        <w:t xml:space="preserve">**ASSUNTO:** Aprovação do Projeto de Requalificação da Praça Central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da legislação vigente e atendendo às disposições do Código Municipal de Urbanismo, a Direção Geral de Planejamento Urbano apresenta para apreciação e deliberação a proposta de requalificação da Praça Central da Cidade de Exemplo.</w:t>
        <w:br/>
        <w:br/>
        <w:t>O projeto visa promover melhorias na infraestrutura da praça, garantindo um espaço mais acessível e agradável para os cidadãos. As intervenções propostas incluem:</w:t>
        <w:br/>
        <w:br/>
        <w:t>1. **Reforma do Calçamento:** Substituição do piso atual por material antiderrapante, visando a segurança dos transeuntes.</w:t>
        <w:br/>
        <w:t>2. **Criação de Áreas Verdes:** Implantação de jardins com espécies nativas, promovendo a biodiversidade local e a sustentabilidade ambiental.</w:t>
        <w:br/>
        <w:t>3. **Instalação de Mobiliário Urbano:** Inclusão de bancos, lixeiras e iluminação pública com tecnologia LED, visando o conforto e a segurança dos usuários.</w:t>
        <w:br/>
        <w:t>4. **Espaço Cultural:** Construção de um quiosque destinado à realização de eventos culturais e feiras de artesanato, fortalecendo a identidade local.</w:t>
        <w:br/>
        <w:br/>
        <w:t>O projeto foi elaborado em consonância com a comunidade, tendo sido realizadas reuniões públicas para apresentação das propostas e coleta de sugestões, as quais foram incorporadas ao plano final.</w:t>
        <w:br/>
        <w:br/>
        <w:t>**DESPACHO:**</w:t>
        <w:br/>
        <w:br/>
        <w:t>Considerando a importância da requalificação da Praça Central para a melhoria da qualidade de vida dos munícipes e o fortalecimento do convívio social, este despacho recomenda a aprovação do projeto conforme apresentado.</w:t>
        <w:br/>
        <w:br/>
        <w:t>Solicita-se a inclusão da proposta na pauta da próxima reunião do Conselho Municipal de Urbanismo, a realizar-se no dia 25 de Outubro de 2023, para deliberação final.</w:t>
        <w:br/>
        <w:br/>
        <w:t>Atenciosamente,</w:t>
        <w:br/>
        <w:br/>
        <w:t xml:space="preserve">**[Nome do Responsável]**  </w:t>
        <w:br/>
        <w:t xml:space="preserve">**Diretor Geral de Planejamento Urbano**  </w:t>
        <w:br/>
        <w:t xml:space="preserve">**Governo Municipal de Exemplo**  </w:t>
        <w:br/>
        <w:t xml:space="preserve">**Telefone: (00) 1234-5678**  </w:t>
        <w:br/>
        <w:t xml:space="preserve">**Email: planejamento@exemplo.gov.pt**  </w:t>
        <w:br/>
        <w:br/>
        <w:t xml:space="preserve">---  </w:t>
        <w:br/>
        <w:br/>
        <w:t xml:space="preserve">**ANEXOS:**  </w:t>
        <w:br/>
        <w:t xml:space="preserve">- Projeto de Requalificação da Praça Central  </w:t>
        <w:br/>
        <w:t xml:space="preserve">- Relatório de Participação Comunitária  </w:t>
        <w:br/>
        <w:t xml:space="preserve">- Estudo de Impacto Ambiental  </w:t>
        <w:br/>
        <w:br/>
        <w:t xml:space="preserve">**CÓDIGO DE CLASSIFICAÇÃO:** 100.10.04 – 04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