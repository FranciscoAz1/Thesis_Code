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#647</w:t>
      </w:r>
    </w:p>
    <w:p>
      <w:r>
        <w:t xml:space="preserve">**COMUNIDADE MUNICIPAL DE EXEMPLO**  </w:t>
        <w:br/>
        <w:t xml:space="preserve">**DEPARTAMENTO DE PLANEAMENTO E DESENVOLVIMENTO URBANO**  </w:t>
        <w:br/>
        <w:t xml:space="preserve">**Nº 045/2023**  </w:t>
        <w:br/>
        <w:t xml:space="preserve">**DATA: 15 de Outubro de 2023**  </w:t>
        <w:br/>
        <w:br/>
        <w:t xml:space="preserve">**ASSUNTO:** Aprovação do Projeto de Requalificação da Praça Central  </w:t>
        <w:br/>
        <w:br/>
        <w:t xml:space="preserve">**INFORMAÇÃO:**  </w:t>
        <w:br/>
        <w:br/>
        <w:t>No âmbito da reunião ordinária do Conselho Municipal realizada no dia 10 de Outubro de 2023, foi apresentada a proposta de requalificação da Praça Central da Vila de Exemplo, conforme documentação anexa. O projeto visa revitalizar o espaço urbano, promovendo a acessibilidade, a segurança e a melhoria estética da praça, que constitui um ponto de encontro importante para a comunidade.</w:t>
        <w:br/>
        <w:br/>
        <w:t>O projeto inclui as seguintes intervenções:</w:t>
        <w:br/>
        <w:br/>
        <w:t>1. **Reparação e pavimentação do piso** - Substituição do piso atual por material antiderrapante e de fácil manutenção.</w:t>
        <w:br/>
        <w:t>2. **Instalação de mobiliário urbano** - Inclusão de bancos, mesas e lixeiras ecológicas, respeitando a estética local.</w:t>
        <w:br/>
        <w:t>3. **Iluminação pública** - Melhoria do sistema de iluminação com a instalação de postes de luz LED, contribuindo para a segurança do espaço.</w:t>
        <w:br/>
        <w:t>4. **Áreas verdes** - Criação de canteiros com flora nativa, promovendo a biodiversidade local e a sustentabilidade ambiental.</w:t>
        <w:br/>
        <w:t>5. **Espaços de lazer** - Implementação de uma zona de recreação infantil e uma área para a prática de atividades culturais e desportivas.</w:t>
        <w:br/>
        <w:br/>
        <w:t>Após análise técnica e parecer positivo da equipe de urbanismo, o projeto foi aprovado por unanimidade pelos membros do Conselho Municipal, considerando a sua relevância para a melhoria da qualidade de vida dos cidadãos e o fomento da coesão social.</w:t>
        <w:br/>
        <w:br/>
        <w:t xml:space="preserve">**DESPACHO:**  </w:t>
        <w:br/>
        <w:br/>
        <w:t xml:space="preserve">Determino a execução do projeto de requalificação da Praça Central da Vila de Exemplo, conforme aprovado, e que sejam iniciados os trâmites necessários para a contratação da empresa responsável pela obra, respeitando os normativos legais em vigor.  </w:t>
        <w:br/>
        <w:br/>
        <w:t>Solicito ao Departamento de Finanças que avalie a viabilidade orçamental da intervenção proposta, e ao Departamento de Comunicação que proceda à divulgação do projeto junto da população, garantindo a transparência e o envolvimento da comunidade no processo.</w:t>
        <w:br/>
        <w:br/>
        <w:t xml:space="preserve">**ANEXOS:**  </w:t>
        <w:br/>
        <w:t xml:space="preserve">1. Projeto de Requalificação da Praça Central  </w:t>
        <w:br/>
        <w:t xml:space="preserve">2. Parecer Técnico da Equipa de Urbanismo  </w:t>
        <w:br/>
        <w:t xml:space="preserve">3. Relatório de Impacto Ambiental  </w:t>
        <w:br/>
        <w:br/>
        <w:t xml:space="preserve">**AUTORIDADE:**  </w:t>
        <w:br/>
        <w:t xml:space="preserve">José da Silva  </w:t>
        <w:br/>
        <w:t xml:space="preserve">Diretor do Departamento de Planeamento e Desenvolvimento Urbano  </w:t>
        <w:br/>
        <w:t xml:space="preserve">Comunidade Municipal de Exemplo  </w:t>
        <w:br/>
        <w:br/>
        <w:t xml:space="preserve">**CÓPIAS:**  </w:t>
        <w:br/>
        <w:t xml:space="preserve">- Arquivo Municipal  </w:t>
        <w:br/>
        <w:t xml:space="preserve">- Departamento de Finanças  </w:t>
        <w:br/>
        <w:t xml:space="preserve">- Departamento de Comunicação  </w:t>
        <w:br/>
        <w:t xml:space="preserve">- Conselho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