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#128</w:t>
      </w:r>
    </w:p>
    <w:p>
      <w:r>
        <w:t xml:space="preserve">**GOVERNO DA CIDADE DE EXEMPLO**  </w:t>
        <w:br/>
        <w:t xml:space="preserve">**DEPARTAMENTO DE PLANEAMENTO URBANO**  </w:t>
        <w:br/>
        <w:t xml:space="preserve">**AVENIDA DOS EXEMPLOS, Nº 123**  </w:t>
        <w:br/>
        <w:t xml:space="preserve">**CIDADE DE EXEMPLO, ESTADO DE EXEMPLO**  </w:t>
        <w:br/>
        <w:t xml:space="preserve">**TELEFONE: (00) 1234-5678**  </w:t>
        <w:br/>
        <w:t xml:space="preserve">**E-MAIL: planeamento@exemplo.gov**  </w:t>
        <w:br/>
        <w:br/>
        <w:t>--------------------------------------------</w:t>
        <w:br/>
        <w:br/>
        <w:t xml:space="preserve">**DATA:** 15 de março de 2024  </w:t>
        <w:br/>
        <w:t xml:space="preserve">**ASSUNTO:** Solicitação de Licença de Construção para Edificação Residencial  </w:t>
        <w:br/>
        <w:t xml:space="preserve">**PROCESSO N.º:** 2024/00123  </w:t>
        <w:br/>
        <w:br/>
        <w:t xml:space="preserve">**À**  </w:t>
        <w:br/>
        <w:t xml:space="preserve">**Comissão de Análise de Projetos**  </w:t>
        <w:br/>
        <w:t xml:space="preserve">**DEPARTAMENTO DE PLANEAMENTO URBANO**  </w:t>
        <w:br/>
        <w:t xml:space="preserve">**GOVERNO DA CIDADE DE EXEMPLO**  </w:t>
        <w:br/>
        <w:br/>
        <w:t xml:space="preserve">**INFORMAÇÃO:**  </w:t>
        <w:br/>
        <w:br/>
        <w:t>Em atenção à solicitação de licença para a edificação de um imóvel residencial, apresentamos o processo de análise referente ao projeto de construção localizado na Rua das Flores, nº 45, bairro Jardim das Rosas. O requerente, Sr. João da Silva, apresentou toda a documentação exigida pela legislação vigente, conforme o seguinte detalhamento:</w:t>
        <w:br/>
        <w:br/>
        <w:t>1. **Documentação Anexa:**</w:t>
        <w:br/>
        <w:t xml:space="preserve">   - Formulário de solicitação devidamente preenchido;</w:t>
        <w:br/>
        <w:t xml:space="preserve">   - Cópia do Registro de Imóveis;</w:t>
        <w:br/>
        <w:t xml:space="preserve">   - Planta do projeto arquitetônico, já aprovada pelo Conselho de Arquitetura e Urbanismo;</w:t>
        <w:br/>
        <w:t xml:space="preserve">   - Laudo de viabilidade urbanística emitido pela Secretaria de Urbanismo;</w:t>
        <w:br/>
        <w:t xml:space="preserve">   - Comprovante de pagamento da taxa de licença de construção.</w:t>
        <w:br/>
        <w:br/>
        <w:t>2. **Análise Técnica:**</w:t>
        <w:br/>
        <w:t xml:space="preserve">   Após a revisão da documentação, a equipe técnica do Departamento de Planeamento Urbano verificou que o projeto atende a todas as normas de uso e ocupação do solo, conforme as diretrizes do Plano Diretor Municipal. Além disso, foram respeitadas as distâncias mínimas de recuo e as especificações relativas à área de permeabilidade.</w:t>
        <w:br/>
        <w:br/>
        <w:t>3. **Público Interesse:**</w:t>
        <w:br/>
        <w:t xml:space="preserve">   O projeto foi submetido à consulta pública, conforme determina a legislação, e não foram registradas objeções ou manifestações contrárias por parte da comunidade.</w:t>
        <w:br/>
        <w:br/>
        <w:t xml:space="preserve">**DESPACHO:**  </w:t>
        <w:br/>
        <w:br/>
        <w:t>Em virtude do exposto, e considerando que todos os requisitos legais foram cumpridos, autorizo a concessão da Licença de Construção ao Sr. João da Silva, para a edificação de imóvel residencial na Rua das Flores, nº 45, bairro Jardim das Rosas, conforme projeto apresentado.</w:t>
        <w:br/>
        <w:br/>
        <w:t>Determino que este despacho seja encaminhado ao setor de Licenciamento para as devidas providências e à Coordenação de Comunicação para divulgação do ato.</w:t>
        <w:br/>
        <w:br/>
        <w:t xml:space="preserve">**Assino,**  </w:t>
        <w:br/>
        <w:br/>
        <w:t xml:space="preserve">________________________  </w:t>
        <w:br/>
        <w:t xml:space="preserve">**Maria Oliveira**  </w:t>
        <w:br/>
        <w:t xml:space="preserve">**Diretora do Departamento de Planeamento Urbano**  </w:t>
        <w:br/>
        <w:t xml:space="preserve">**Governo da Cidade de Exemplo**  </w:t>
        <w:br/>
        <w:br/>
        <w:t>--------------------------------------------</w:t>
        <w:br/>
        <w:br/>
        <w:t>**Notas:** Este documento deverá ser arquivado sob o número de processo indicado, para futuras consultas e acompanhamento da execução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