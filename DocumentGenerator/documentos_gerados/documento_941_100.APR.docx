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#941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**AVENIDA DAS NAÇÕES, Nº 123, 4º ANDAR**  </w:t>
        <w:br/>
        <w:t xml:space="preserve">**CIDADE EXEMPLAR - CEP: 12345-678**  </w:t>
        <w:br/>
        <w:t xml:space="preserve">**Telefone: (12) 3456-7890**  </w:t>
        <w:br/>
        <w:br/>
        <w:t>---</w:t>
        <w:br/>
        <w:br/>
        <w:t xml:space="preserve">**PROCESSO Nº:** 2023/4567  </w:t>
        <w:br/>
        <w:t xml:space="preserve">**DATA:** 15 de Outubro de 2023  </w:t>
        <w:br/>
        <w:t xml:space="preserve">**ASSUNTO:** Aprovação do Projeto de Revitalização do Parque Central  </w:t>
        <w:br/>
        <w:br/>
        <w:t>---</w:t>
        <w:br/>
        <w:br/>
        <w:t>**INFORMAÇÃO:**</w:t>
        <w:br/>
        <w:br/>
        <w:t>Através do presente, venho informar que o Projeto de Revitalização do Parque Central foi submetido à análise e apreciação do Departamento de Urbanismo e Meio Ambiente, conforme solicitação do Comitê de Desenvolvimento Sustentável. O projeto visa a melhoria das áreas verdes, a instalação de equipamentos de lazer e a promoção de práticas de sustentabilidade.</w:t>
        <w:br/>
        <w:br/>
        <w:t>Após a realização das reuniões de avaliação e considerações pertinentes, foram realizadas as adequações necessárias ao projeto, de acordo com as diretrizes estabelecidas pela legislação vigente e as normas de urbanismo do município.</w:t>
        <w:br/>
        <w:br/>
        <w:t>O projeto foi objeto de consulta pública, realizada entre os dias 01 e 10 de outubro de 2023, com a participação ativa da comunidade, que apresentou sugestões que foram incorporadas à versão final do documento.</w:t>
        <w:br/>
        <w:br/>
        <w:t>Os pareceres técnicos emitidos pelo Departamento de Urbanismo e Meio Ambiente, bem como as contribuições da comunidade, estão anexados a este despacho para a devida apreciação.</w:t>
        <w:br/>
        <w:br/>
        <w:t>---</w:t>
        <w:br/>
        <w:br/>
        <w:t>**DESPACHO:**</w:t>
        <w:br/>
        <w:br/>
        <w:t>Considerando a relevância do Projeto de Revitalização do Parque Central para a melhoria da qualidade de vida dos cidadãos e o atendimento ao interesse público,</w:t>
        <w:br/>
        <w:br/>
        <w:t>**DETERMINO** a aprovação do referido projeto, com as modificações sugeridas durante o processo de consulta pública, e encaminho para a Secretaria de Obras e Serviços Públicos, para as devidas providências quanto à execução das obras.</w:t>
        <w:br/>
        <w:br/>
        <w:t>**CUMPRA-SE.**</w:t>
        <w:br/>
        <w:br/>
        <w:t>CIDADE EXEMPLAR, 15 de Outubro de 2023.</w:t>
        <w:br/>
        <w:br/>
        <w:t xml:space="preserve">**[Nome do Responsável]**  </w:t>
        <w:br/>
        <w:t xml:space="preserve">**[Cargo do Responsável]**  </w:t>
        <w:br/>
        <w:t xml:space="preserve">**GOVERNO MUNICIPAL DE EXEMPLO**  </w:t>
        <w:br/>
        <w:t xml:space="preserve">**Assinatura:** ______________________  </w:t>
        <w:br/>
        <w:br/>
        <w:t xml:space="preserve">--- </w:t>
        <w:br/>
        <w:br/>
        <w:t xml:space="preserve">**ANEXOS:**  </w:t>
        <w:br/>
        <w:t xml:space="preserve">1. Parecer Técnico do Departamento de Urbanismo e Meio Ambiente.  </w:t>
        <w:br/>
        <w:t xml:space="preserve">2. Relatório da Consulta Pública.  </w:t>
        <w:br/>
        <w:t xml:space="preserve">3. Versão Final do Projeto de Revitalização do Parque Central.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