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#675</w:t>
      </w:r>
    </w:p>
    <w:p>
      <w:r>
        <w:t xml:space="preserve">**GOVERNO MUNICIPAL DE EXEMPLO**  </w:t>
        <w:br/>
        <w:t xml:space="preserve">**SECRETARIA DE ASSUNTOS SOCIAIS**  </w:t>
        <w:br/>
        <w:t xml:space="preserve">**DEPARTAMENTO DE PROTEÇÃO À FAMÍLIA**  </w:t>
        <w:br/>
        <w:br/>
        <w:t xml:space="preserve">**Ofício nº 123/2023**  </w:t>
        <w:br/>
        <w:t xml:space="preserve">**Assunto:** Solicitação de Apoio Social para Famílias em Situação de Vulnerabilidade  </w:t>
        <w:br/>
        <w:t xml:space="preserve">**Data:** 15 de outubro de 2023  </w:t>
        <w:br/>
        <w:br/>
        <w:t xml:space="preserve">**À**  </w:t>
        <w:br/>
        <w:t xml:space="preserve">**Diretoria Regional de Assistência Social**  </w:t>
        <w:br/>
        <w:t xml:space="preserve">**Rua das Flores, 123**  </w:t>
        <w:br/>
        <w:t xml:space="preserve">**Bairro Centro**  </w:t>
        <w:br/>
        <w:t xml:space="preserve">**Cidade Exemplo - Estado Exemplo**  </w:t>
        <w:br/>
        <w:br/>
        <w:t>**Prezados Senhores,**</w:t>
        <w:br/>
        <w:br/>
        <w:t xml:space="preserve">Em atenção à solicitação de apoio apresentada por diversas entidades e instituições de assistência social, este Departamento vem, por meio deste ofício, formalizar a solicitação de apoio financeiro e logístico para o atendimento às famílias em situação de vulnerabilidade social no município de Exemplo. </w:t>
        <w:br/>
        <w:br/>
        <w:t xml:space="preserve">**Informação:**  </w:t>
        <w:br/>
        <w:t>Nos últimos meses, temos observado um aumento significativo na demanda por serviços de assistência social, especialmente em decorrência da crise econômica que impactou o município. As famílias em situação de vulnerabilidade têm enfrentado dificuldades extremas, tornando-se imprescindível a atuação conjunta entre os diferentes níveis de governo e as organizações da sociedade civil.</w:t>
        <w:br/>
        <w:br/>
        <w:t>De acordo com os dados coletados pelo nosso Departamento, estima-se que aproximadamente 1.200 famílias estão em situação de risco, necessitando de apoio imediato nas áreas de alimentação, saúde e abrigo. Para tanto, solicitamos a liberação de recursos financeiros e a disponibilização de pessoal técnico para a realização de um mutirão de atendimento, agendado para o dia 30 de outubro de 2023.</w:t>
        <w:br/>
        <w:br/>
        <w:t xml:space="preserve">**Despacho:**  </w:t>
        <w:br/>
        <w:t>Assim, solicitamos a gentileza de uma análise urgente desta demanda, e, se possível, a confirmação da disponibilidade de recursos para que possamos atender a esta população vulnerável com a urgência que a situação requer.</w:t>
        <w:br/>
        <w:br/>
        <w:t>Agradecemos pela atenção e permanecemos à disposição para quaisquer esclarecimentos necessários.</w:t>
        <w:br/>
        <w:br/>
        <w:t xml:space="preserve">Atenciosamente, </w:t>
        <w:br/>
        <w:br/>
        <w:t xml:space="preserve">**[Nome do Responsável]**  </w:t>
        <w:br/>
        <w:t xml:space="preserve">**Cargo:** Chefe do Departamento de Proteção à Família  </w:t>
        <w:br/>
        <w:t xml:space="preserve">**Telefone:** (00) 1234-5678  </w:t>
        <w:br/>
        <w:t xml:space="preserve">**E-mail:** chefe.protecao@exemplo.gov.br  </w:t>
        <w:br/>
        <w:br/>
        <w:t xml:space="preserve">**GOVERNO MUNICIPAL DE EXEMPLO**  </w:t>
        <w:br/>
        <w:t>**Fazendo a diferença, com responsabilidade e compromisso!**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