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#351</w:t>
      </w:r>
    </w:p>
    <w:p>
      <w:r>
        <w:t>**[LOGOTIPO DA INSTITUIÇÃO]**</w:t>
        <w:br/>
        <w:br/>
        <w:t xml:space="preserve">**DE:** Direção Financeira  </w:t>
        <w:br/>
        <w:t xml:space="preserve">**ASSUNTO:** Emissão de Notas de Débito  </w:t>
        <w:br/>
        <w:t xml:space="preserve">**DATA:** 15 de Outubro de 2023  </w:t>
        <w:br/>
        <w:br/>
        <w:t>---</w:t>
        <w:br/>
        <w:br/>
        <w:t>**INFORMAÇÃO:**</w:t>
        <w:br/>
        <w:br/>
        <w:t>Nos termos da legislação vigente e em conformidade com as orientações estabelecidas pelo Regime de Contabilidade Pública, a Direção Financeira vem por este meio informar sobre a emissão de notas de débito referentes aos serviços prestados no mês de setembro de 2023.</w:t>
        <w:br/>
        <w:br/>
        <w:t>A seguir, detalhamos as notas de débito emitidas:</w:t>
        <w:br/>
        <w:br/>
        <w:t xml:space="preserve">1. **Nota de Débito nº 2023/091**  </w:t>
        <w:br/>
        <w:t xml:space="preserve">   **Data de Emissão:** 05 de Outubro de 2023  </w:t>
        <w:br/>
        <w:t xml:space="preserve">   **Valor:** € 500,00  </w:t>
        <w:br/>
        <w:t xml:space="preserve">   **Destinatário:** Empresa XYZ Lda.  </w:t>
        <w:br/>
        <w:t xml:space="preserve">   **Descrição do Serviço:** Prestação de serviços de consultoria financeira.  </w:t>
        <w:br/>
        <w:br/>
        <w:t xml:space="preserve">2. **Nota de Débito nº 2023/092**  </w:t>
        <w:br/>
        <w:t xml:space="preserve">   **Data de Emissão:** 06 de Outubro de 2023  </w:t>
        <w:br/>
        <w:t xml:space="preserve">   **Valor:** € 1.200,00  </w:t>
        <w:br/>
        <w:t xml:space="preserve">   **Destinatário:** Associação ABC.  </w:t>
        <w:br/>
        <w:t xml:space="preserve">   **Descrição do Serviço:** Organização de evento cultural.  </w:t>
        <w:br/>
        <w:br/>
        <w:t xml:space="preserve">3. **Nota de Débito nº 2023/093**  </w:t>
        <w:br/>
        <w:t xml:space="preserve">   **Data de Emissão:** 10 de Outubro de 2023  </w:t>
        <w:br/>
        <w:t xml:space="preserve">   **Valor:** € 750,00  </w:t>
        <w:br/>
        <w:t xml:space="preserve">   **Destinatário:** Serviços Técnicos de Limpeza, Lda.  </w:t>
        <w:br/>
        <w:t xml:space="preserve">   **Descrição do Serviço:** Limpeza e manutenção das instalações.  </w:t>
        <w:br/>
        <w:br/>
        <w:t>As notas de débito acima referidas deverão ser pagas no prazo estipulado, conforme o regulamento interno da nossa instituição. Os destinatários foram notificados da emissão das respectivas notas e deverão proceder ao pagamento até 30 dias após a data de emissão.</w:t>
        <w:br/>
        <w:br/>
        <w:t>**DESPACHO:**</w:t>
        <w:br/>
        <w:br/>
        <w:t>A Direção Financeira determina que esta informação seja arquivada nos registos financeiros da instituição e que sejam tomadas as devidas providências para o acompanhamento dos pagamentos.</w:t>
        <w:br/>
        <w:br/>
        <w:t xml:space="preserve">**[NOME DO RESPONSÁVEL]**  </w:t>
        <w:br/>
        <w:t xml:space="preserve">**Cargo:** Diretor Financeiro  </w:t>
        <w:br/>
        <w:t xml:space="preserve">**ASSINATURA:** _____________________  </w:t>
        <w:br/>
        <w:t xml:space="preserve">**DATA:** 15 de Outubro de 2023  </w:t>
        <w:br/>
        <w:br/>
        <w:t>---</w:t>
        <w:br/>
        <w:br/>
        <w:t xml:space="preserve">**CÓPIA PARA:**  </w:t>
        <w:br/>
        <w:t xml:space="preserve">- Arquivo  </w:t>
        <w:br/>
        <w:t xml:space="preserve">- Contabilidade  </w:t>
        <w:br/>
        <w:t xml:space="preserve">- Destinatários das Notas de Débito  </w:t>
        <w:br/>
        <w:t xml:space="preserve">- Direção Geral  </w:t>
        <w:br/>
        <w:br/>
        <w:t>---</w:t>
        <w:br/>
        <w:br/>
        <w:t xml:space="preserve">**[ENDEREÇO DA INSTITUIÇÃO]**  </w:t>
        <w:br/>
        <w:t xml:space="preserve">**[TELEFONE]**  </w:t>
        <w:br/>
        <w:t xml:space="preserve">**[EMAIL]**  </w:t>
        <w:br/>
        <w:t xml:space="preserve">**[SITE]**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