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</w:t>
      </w:r>
    </w:p>
    <w:p>
      <w:r>
        <w:t xml:space="preserve">**GOVERNO MUNICIPAL DE EXEMPOLÂNDIA**  </w:t>
        <w:br/>
        <w:t xml:space="preserve">**SECRETARIA DE PLANEJAMENTO E DESENVOLVIMENTO URBANO**  </w:t>
        <w:br/>
        <w:t xml:space="preserve">**DEPARTAMENTO DE REGISTRO E ARQUIVO**  </w:t>
        <w:br/>
        <w:br/>
        <w:t xml:space="preserve">**DE**: Secretaria de Planejamento e Desenvolvimento Urbano  </w:t>
        <w:br/>
        <w:t xml:space="preserve">**ASSUNTO**: Aprovação de Projeto de Urbanização  </w:t>
        <w:br/>
        <w:t xml:space="preserve">**DATA**: 15 de março de 2023  </w:t>
        <w:br/>
        <w:br/>
        <w:t xml:space="preserve">**INFORMAÇÃO**  </w:t>
        <w:br/>
        <w:br/>
        <w:t>O presente documento tem como finalidade registrar a aprovação do Projeto de Urbanização do Bairro Novo Horizonte, conforme solicitação protocolada sob o nº 2023/0456. O projeto foi analisado em conformidade com as normas urbanísticas vigentes e as diretrizes do Plano Diretor do Município.</w:t>
        <w:br/>
        <w:br/>
        <w:t>Após a análise técnica realizada pela equipe do Departamento de Urbanismo, foram considerados os seguintes aspectos:</w:t>
        <w:br/>
        <w:br/>
        <w:t>1. **Impacto Ambiental**: O projeto foi submetido à avaliação ambiental, tendo sido aprovado pelo Comitê de Meio Ambiente do Município, que atestou a viabilidade da intervenção proposta.</w:t>
        <w:br/>
        <w:t>2. **Conformidade Legal**: Verificou-se que todas as exigências legais foram atendidas, incluindo os requisitos de acessibilidade, segurança e uso do solo.</w:t>
        <w:br/>
        <w:t>3. **Consulta Pública**: Realizou-se audiência pública no dia 10 de fevereiro de 2023, onde a população teve a oportunidade de se manifestar. As sugestões e críticas foram devidamente registradas e consideradas na versão final do projeto.</w:t>
        <w:br/>
        <w:br/>
        <w:t xml:space="preserve">**DESPACHO**  </w:t>
        <w:br/>
        <w:br/>
        <w:t>Diante do exposto, aprovo o Projeto de Urbanização do Bairro Novo Horizonte, autorizando o início das obras e a liberação dos recursos financeiros necessários para sua execução. Determino ainda que o Departamento de Urbanismo acompanhe o andamento das obras, garantindo a conformidade com o projeto aprovado e a legislação pertinente.</w:t>
        <w:br/>
        <w:br/>
        <w:t>Solicito que este documento seja arquivado conforme as normas do Sistema de Arquivamento Municipal, garantindo a sua disponibilidade para futuras consultas e auditorias.</w:t>
        <w:br/>
        <w:br/>
        <w:t xml:space="preserve">**ASSINATURA**  </w:t>
        <w:br/>
        <w:t xml:space="preserve">_________________________________  </w:t>
        <w:br/>
        <w:t xml:space="preserve">João da Silva  </w:t>
        <w:br/>
        <w:t xml:space="preserve">Secretário de Planejamento e Desenvolvimento Urbano  </w:t>
        <w:br/>
        <w:t xml:space="preserve">Governo Municipal de Exemplolândia  </w:t>
        <w:br/>
        <w:br/>
        <w:t xml:space="preserve">**CÓPIA PARA**:  </w:t>
        <w:br/>
        <w:t xml:space="preserve">- Departamento de Urbanismo  </w:t>
        <w:br/>
        <w:t xml:space="preserve">- Comitê de Meio Ambiente  </w:t>
        <w:br/>
        <w:t>- Arquivo Municipal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