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#501</w:t>
      </w:r>
    </w:p>
    <w:p>
      <w:r>
        <w:t xml:space="preserve">**GOVERNO DA CIDADE DE EXEMPLO**  </w:t>
        <w:br/>
        <w:t xml:space="preserve">**SECRETARIA DE PLANEAMENTO URBANO**  </w:t>
        <w:br/>
        <w:t xml:space="preserve">**DE:** 01/10/2023  </w:t>
        <w:br/>
        <w:t xml:space="preserve">**ASSUNTO:** Proposta de Revisão do Plano Diretor Municipal  </w:t>
        <w:br/>
        <w:t xml:space="preserve">**PROCESSO N.º:** 2023/4567  </w:t>
        <w:br/>
        <w:br/>
        <w:t>---</w:t>
        <w:br/>
        <w:br/>
        <w:t xml:space="preserve">**INFORMAÇÃO**  </w:t>
        <w:br/>
        <w:br/>
        <w:t>Nos termos da Lei Municipal n.º 123/2010, que estabelece as diretrizes para o planejamento urbano e a utilização do solo, esta Secretaria de Planejamento Urbano apresenta a proposta de revisão do Plano Diretor Municipal, com base nos seguintes fundamentos:</w:t>
        <w:br/>
        <w:br/>
        <w:t xml:space="preserve">1. **Contexto**  </w:t>
        <w:br/>
        <w:t xml:space="preserve">   A cidade de Exemplo tem enfrentado desafios relacionados ao crescimento populacional e à urbanização acelerada. A revisão do Plano Diretor visa adequar as diretrizes urbanísticas às novas realidades sociais, econômicas e ambientais.</w:t>
        <w:br/>
        <w:br/>
        <w:t xml:space="preserve">2. **Objetivos da Revisão**  </w:t>
        <w:br/>
        <w:t xml:space="preserve">   A proposta tem como objetivos principais:  </w:t>
        <w:br/>
        <w:t xml:space="preserve">   a) Atualizar as diretrizes de zoneamento urbano;  </w:t>
        <w:br/>
        <w:t xml:space="preserve">   b) Promover a sustentabilidade e a inclusão social nas políticas de habitação;  </w:t>
        <w:br/>
        <w:t xml:space="preserve">   c) Fortalecer a infraestrutura urbana, especialmente nas áreas mais carentes;  </w:t>
        <w:br/>
        <w:t xml:space="preserve">   d) Estimular o desenvolvimento econômico regional.</w:t>
        <w:br/>
        <w:br/>
        <w:t xml:space="preserve">3. **Metodologia**  </w:t>
        <w:br/>
        <w:t xml:space="preserve">   A revisão será realizada em etapas, com a participação da comunidade e de especialistas em planejamento urbano. Serão realizados seminários, audiências públicas e consultas online para garantir a ampla participação da sociedade.</w:t>
        <w:br/>
        <w:br/>
        <w:t xml:space="preserve">4. **Prazo de Execução**  </w:t>
        <w:br/>
        <w:t xml:space="preserve">   A proposta de revisão do Plano Diretor deverá ser concluída e apresentada para apreciação do Conselho Municipal de Urbanismo até 30/06/2024.</w:t>
        <w:br/>
        <w:br/>
        <w:t>---</w:t>
        <w:br/>
        <w:br/>
        <w:t xml:space="preserve">**DESPACHO**  </w:t>
        <w:br/>
        <w:br/>
        <w:t>Considerando a relevância desta proposta para o desenvolvimento urbano sustentável da cidade de Exemplo, determino que seja encaminhada para análise e deliberação do Conselho Municipal de Urbanismo, com a recomendação de que se inicie o processo de consulta pública para a coleta de contribuições da população.</w:t>
        <w:br/>
        <w:br/>
        <w:t xml:space="preserve">**Encaminhe-se à Coordenação de Planejamento Urbano.**  </w:t>
        <w:br/>
        <w:t xml:space="preserve">**Assinatura:**  </w:t>
        <w:br/>
        <w:t xml:space="preserve">___________________________  </w:t>
        <w:br/>
        <w:t xml:space="preserve">**Nome do Secretário**  </w:t>
        <w:br/>
        <w:t xml:space="preserve">**Secretário de Planejamento Urbano**  </w:t>
        <w:br/>
        <w:t xml:space="preserve">**Governo da Cidade de Exemplo**  </w:t>
        <w:br/>
        <w:br/>
        <w:t xml:space="preserve">--- </w:t>
        <w:br/>
        <w:br/>
        <w:t xml:space="preserve">**Notas:**  </w:t>
        <w:br/>
        <w:t>Este documento deve ser arquivado na seção de planejamento urbano e disponível para consulta pública.</w:t>
        <w:br/>
        <w:br/>
        <w:t xml:space="preserve">**Termos de Índice:**  </w:t>
        <w:br/>
        <w:t xml:space="preserve">- Plano Diretor  </w:t>
        <w:br/>
        <w:t xml:space="preserve">- Urbanismo  </w:t>
        <w:br/>
        <w:t xml:space="preserve">- Planejamento Urbano  </w:t>
        <w:br/>
        <w:t xml:space="preserve">- Desenvolvimento Sustentável  </w:t>
        <w:br/>
        <w:t xml:space="preserve">- Zoneamento Urbano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