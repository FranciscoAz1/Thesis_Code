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#413</w:t>
      </w:r>
    </w:p>
    <w:p>
      <w:r>
        <w:t>**Governo Municipal de Exemplo**</w:t>
        <w:br/>
        <w:br/>
        <w:t>**Secretaria Municipal de Planejamento e Desenvolvimento**</w:t>
        <w:br/>
        <w:br/>
        <w:t xml:space="preserve">**DE:**  Secretaria Municipal de Planejamento e Desenvolvimento  </w:t>
        <w:br/>
        <w:t xml:space="preserve">**ASSUNTO:** Aprovação do Projeto de Revitalização da Praça Central  </w:t>
        <w:br/>
        <w:t xml:space="preserve">**DATA:** 15 de Outubro de 2023  </w:t>
        <w:br/>
        <w:br/>
        <w:t>---</w:t>
        <w:br/>
        <w:br/>
        <w:t>**INFORMAÇÃO:**</w:t>
        <w:br/>
        <w:br/>
        <w:t>Considerando a proposta de revitalização da Praça Central apresentada pela equipe de urbanismo, datada de 05 de Setembro de 2023, e o parecer favorável emitido pelo Conselho Municipal de Urbanismo na reunião realizada em 01 de Outubro de 2023, este documento visa formalizar a aprovação do referido projeto.</w:t>
        <w:br/>
        <w:br/>
        <w:t>O projeto em questão visa a melhoria da infraestrutura da Praça Central, incluindo a recuperação do paisagismo, a instalação de mobiliário urbano acessível e a criação de espaços de convivência, promovendo, assim, a valorização do espaço público e o aumento da qualidade de vida dos cidadãos.</w:t>
        <w:br/>
        <w:br/>
        <w:t>Destaca-se que a execução do projeto está prevista para o primeiro semestre de 2024, com um investimento estimado de R$ 500.000,00 (quinhentos mil reais), recursos esses provenientes do Fundo Municipal de Desenvolvimento Urbano.</w:t>
        <w:br/>
        <w:br/>
        <w:t>---</w:t>
        <w:br/>
        <w:br/>
        <w:t>**DESPACHO:**</w:t>
        <w:br/>
        <w:br/>
        <w:t>Com base nas considerações acima, e tendo em vista a relevância do projeto para a comunidade, determino a aprovação do Projeto de Revitalização da Praça Central, autorizando a Secretaria Municipal de Obras a iniciar os trâmites necessários para a sua execução.</w:t>
        <w:br/>
        <w:br/>
        <w:t>Publique-se e cumpra-se.</w:t>
        <w:br/>
        <w:br/>
        <w:t xml:space="preserve">**Assinatura:**  </w:t>
        <w:br/>
        <w:t xml:space="preserve">____________________________________  </w:t>
        <w:br/>
        <w:t xml:space="preserve">João da Silva  </w:t>
        <w:br/>
        <w:t xml:space="preserve">Secretário Municipal de Planejamento e Desenvolvimento  </w:t>
        <w:br/>
        <w:br/>
        <w:t xml:space="preserve">**Cópia para:**  </w:t>
        <w:br/>
        <w:t xml:space="preserve">- Secretaria Municipal de Obras  </w:t>
        <w:br/>
        <w:t xml:space="preserve">- Conselho Municipal de Urbanismo  </w:t>
        <w:br/>
        <w:t xml:space="preserve">- Arquivo Geral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