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#174</w:t>
      </w:r>
    </w:p>
    <w:p>
      <w:r>
        <w:t xml:space="preserve">**GOVERNO MUNICIPAL DE EXEMPLO**  </w:t>
        <w:br/>
        <w:t xml:space="preserve">**DEPARTAMENTO DE ADMINISTRAÇÃO**  </w:t>
        <w:br/>
        <w:t xml:space="preserve">**AV. DA CIDADE, N.º 123**  </w:t>
        <w:br/>
        <w:t xml:space="preserve">**C.P. 4567-890 - EXEMPLO**  </w:t>
        <w:br/>
        <w:t xml:space="preserve">**TELEFONE: 123 456 789**  </w:t>
        <w:br/>
        <w:t xml:space="preserve">**EMAIL: adm.exemplo@exemplo.gov.pt**  </w:t>
        <w:br/>
        <w:br/>
        <w:t xml:space="preserve">**EXMO. SR. PRESIDENTE DA CÂMARA MUNICIPAL**  </w:t>
        <w:br/>
        <w:br/>
        <w:t xml:space="preserve">**ASSUNTO:** Solicitação de autorização para realização de evento público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do processo de organização do "Festival Cultural de Exemplo", a Associação Cultural de Exemplo, com sede na Rua das Flores, n.º 45, C.P. 4567-890, solicitou autorização para a realização deste evento, que está agendado para os dias 5, 6 e 7 de novembro de 2023. O Festival pretende promover a cultura local, através de exposições, concertos e atividades lúdicas, contando com a participação de diversos grupos artísticos da região.</w:t>
        <w:br/>
        <w:br/>
        <w:t xml:space="preserve">A associação apresentou toda a documentação necessária, incluindo:  </w:t>
        <w:br/>
        <w:t>1. Cópia do contrato de arrendamento do espaço público;</w:t>
        <w:br/>
        <w:t>2. Prova de responsabilidade civil;</w:t>
        <w:br/>
        <w:t>3. Plano de segurança;</w:t>
        <w:br/>
        <w:t>4. Licença de utilização do espaço.</w:t>
        <w:br/>
        <w:br/>
        <w:t>A realização do evento contribuirá para a valorização da cultura local e para a dinamização da economia do município, uma vez que se espera a participação de um número significativo de visitantes, tanto da cidade como de regiões circunvizinhas.</w:t>
        <w:br/>
        <w:br/>
        <w:t xml:space="preserve">**DESPACHO:**  </w:t>
        <w:br/>
        <w:br/>
        <w:t xml:space="preserve">Considerando a documentação apresentada e a relevância do evento para a promoção da cultura e do turismo local, propõe-se a aprovação da solicitação da Associação Cultural de Exemplo, com as seguintes condições:  </w:t>
        <w:br/>
        <w:t xml:space="preserve">1. A associação deverá garantir a segurança do evento, de acordo com o plano previamente aprovado pelas autoridades competentes;  </w:t>
        <w:br/>
        <w:t xml:space="preserve">2. A realização do evento não deverá comprometer o trânsito na via pública, devendo ser respeitadas todas as normas de circulação;  </w:t>
        <w:br/>
        <w:t>3. O cumprimento das disposições legais em vigor, especialmente no que respeita à proteção ambiental e ao ruído.</w:t>
        <w:br/>
        <w:br/>
        <w:t xml:space="preserve">Deste modo, recomenda-se a emissão da autorização para a realização do "Festival Cultural de Exemplo", conforme solicitado.  </w:t>
        <w:br/>
        <w:br/>
        <w:t xml:space="preserve">**Atenciosamente,**  </w:t>
        <w:br/>
        <w:br/>
        <w:t xml:space="preserve">**[Nome do Responsável]**  </w:t>
        <w:br/>
        <w:t xml:space="preserve">**[Cargo do Responsável]**  </w:t>
        <w:br/>
        <w:t xml:space="preserve">**Departamento de Administração**  </w:t>
        <w:br/>
        <w:t xml:space="preserve">**Governo Municipal de Exemplo**  </w:t>
        <w:br/>
        <w:br/>
        <w:t xml:space="preserve">---  </w:t>
        <w:br/>
        <w:br/>
        <w:t xml:space="preserve">**Termos de Índice:**  </w:t>
        <w:br/>
        <w:t xml:space="preserve">- Festival Cultural  </w:t>
        <w:br/>
        <w:t xml:space="preserve">- Eventos Públicos  </w:t>
        <w:br/>
        <w:t xml:space="preserve">- Associação Cultural  </w:t>
        <w:br/>
        <w:t xml:space="preserve">- Autorização de Eventos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