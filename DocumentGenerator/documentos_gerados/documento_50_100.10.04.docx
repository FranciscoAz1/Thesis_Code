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#50</w:t>
      </w:r>
    </w:p>
    <w:p>
      <w:r>
        <w:t xml:space="preserve">**GOVERNO MUNICIPAL DE EXEMPLO**  </w:t>
        <w:br/>
        <w:t xml:space="preserve">**DEPARTAMENTO DE PLANEAMENTO URBANO**  </w:t>
        <w:br/>
        <w:t xml:space="preserve">**AV. DA CIDADE, Nº 100 - 1º ANDAR**  </w:t>
        <w:br/>
        <w:t xml:space="preserve">**1234-567 EXEMPLO**  </w:t>
        <w:br/>
        <w:t xml:space="preserve">**TELEFONE: 123 456 789**  </w:t>
        <w:br/>
        <w:t xml:space="preserve">**E-MAIL: planeamento@exemplo.pt**  </w:t>
        <w:br/>
        <w:br/>
        <w:t>---</w:t>
        <w:br/>
        <w:br/>
        <w:t xml:space="preserve">**DATA:** 15 de Outubro de 2023  </w:t>
        <w:br/>
        <w:t xml:space="preserve">**ASSUNTO:** Aprovação de Projeto de Reurbanização da Praça Central  </w:t>
        <w:br/>
        <w:br/>
        <w:t>---</w:t>
        <w:br/>
        <w:br/>
        <w:t xml:space="preserve">**INFORMAÇÃO:**  </w:t>
        <w:br/>
        <w:br/>
        <w:t>Nos termos da legislação em vigor e após análise aprofundada, o Departamento de Planeamento Urbano apresenta o relatório referente ao Projeto de Reurbanização da Praça Central, localizado no coração da cidade de Exemplo. O projeto, elaborado pela empresa Arquitetura e Urbanismo Lda., visa a revitalização do espaço público, promovendo a acessibilidade, segurança e conforto dos cidadãos.</w:t>
        <w:br/>
        <w:br/>
        <w:t>O projeto inclui a reconfiguração das áreas verdes, a instalação de mobiliário urbano e a criação de zonas de lazer, além de melhorias na iluminação pública e no sistema de drenagem. As propostas foram discutidas em várias reuniões com a comunidade local, tendo sido realizadas duas assembleias públicas, onde se recolheram sugestões que foram integradas ao projeto final.</w:t>
        <w:br/>
        <w:br/>
        <w:t xml:space="preserve">**DESPACHO:**  </w:t>
        <w:br/>
        <w:br/>
        <w:t>Considerando a relevância do projeto para a melhoria da qualidade de vida dos munícipes e o desenvolvimento sustentável da cidade, e tendo em conta a aprovação unânime na reunião do Conselho Municipal de Urbanismo realizada a 10 de Outubro de 2023, determino:</w:t>
        <w:br/>
        <w:br/>
        <w:t>1. A aprovação do Projeto de Reurbanização da Praça Central, na sua forma proposta.</w:t>
        <w:br/>
        <w:t>2. A comunicação à empresa Arquitetura e Urbanismo Lda. sobre a aprovação e a necessidade de iniciar o processo de licenciamento junto da Câmara Municipal.</w:t>
        <w:br/>
        <w:t>3. A divulgação do projeto junto da população, através do site oficial do Município e das redes sociais, de forma a garantir transparência e envolvimento da comunidade.</w:t>
        <w:br/>
        <w:br/>
        <w:t>Solicito ao Departamento de Comunicação que elabore um comunicado de imprensa, informando sobre a aprovação do projeto e os próximos passos a serem dados.</w:t>
        <w:br/>
        <w:br/>
        <w:t xml:space="preserve">**Atenciosamente,**  </w:t>
        <w:br/>
        <w:br/>
        <w:t xml:space="preserve">________________________________  </w:t>
        <w:br/>
        <w:t xml:space="preserve">**Nome do Responsável**  </w:t>
        <w:br/>
        <w:t xml:space="preserve">**Cargo**  </w:t>
        <w:br/>
        <w:t xml:space="preserve">**Departamento de Planeamento Urbano**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