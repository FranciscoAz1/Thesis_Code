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#550</w:t>
      </w:r>
    </w:p>
    <w:p>
      <w:r>
        <w:t xml:space="preserve">**GOVERNO DO MUNICÍPIO DE EXEMPLO**  </w:t>
        <w:br/>
        <w:t xml:space="preserve">**DEPARTAMENTO DE PLANEAMENTO URBANO**  </w:t>
        <w:br/>
        <w:t xml:space="preserve">**ENDEREÇO:** Rua da Administração, nº 123, 1000-000 Exemplo - Portugal  </w:t>
        <w:br/>
        <w:t xml:space="preserve">**TELEFONE:** +351 123 456 789  </w:t>
        <w:br/>
        <w:t xml:space="preserve">**EMAIL:** planeamento@exemplo.pt  </w:t>
        <w:br/>
        <w:br/>
        <w:t>---</w:t>
        <w:br/>
        <w:br/>
        <w:t xml:space="preserve">**ASSUNTO:** Aprovação do Projeto de Requalificação da Praça Central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 xml:space="preserve">Considerando a proposta de requalificação da Praça Central apresentada pela empresa "Arquitetura e Urbanismo Lda.", e após análise técnica realizada pelo Departamento de Planeamento Urbano, informamos que o projeto foi considerado viável e alinhado com as diretrizes de desenvolvimento urbano sustentável do Município de Exemplo.  </w:t>
        <w:br/>
        <w:br/>
        <w:t xml:space="preserve">O projeto prevê a revitalização do espaço, com a inclusão de áreas verdes, zonas de lazer e a melhoria da acessibilidade, promovendo assim um ambiente mais acolhedor e funcional para todos os cidadãos.  </w:t>
        <w:br/>
        <w:br/>
        <w:t xml:space="preserve">O estudo de impacto ambiental também foi avaliado e aprovado, garantindo que as intervenções propostas não comprometam a biodiversidade local. Todos os pareceres de entidades competentes foram favoráveis e estão anexados a este documento.  </w:t>
        <w:br/>
        <w:br/>
        <w:t xml:space="preserve">**DESPACHO:**  </w:t>
        <w:br/>
        <w:br/>
        <w:t xml:space="preserve">Face ao exposto, determino a aprovação do Projeto de Requalificação da Praça Central, conforme delineado no documento anexo. O Departamento de Planeamento Urbano deverá proceder à publicação da deliberação em boletim municipal e notificar a empresa "Arquitetura e Urbanismo Lda." para o início dos trabalhos, que deverão ser realizados no prazo de 90 dias a contar da data de notificação.  </w:t>
        <w:br/>
        <w:br/>
        <w:t xml:space="preserve">Solicito ainda que se proceda à coordenação com o Departamento de Obras Públicas para assegurar que as intervenções respeitem os prazos e normas estabelecidas.   </w:t>
        <w:br/>
        <w:br/>
        <w:t xml:space="preserve">**ANEXOS:**  </w:t>
        <w:br/>
        <w:t xml:space="preserve">1. Projeto de Requalificação da Praça Central  </w:t>
        <w:br/>
        <w:t xml:space="preserve">2. Estudo de Impacto Ambiental  </w:t>
        <w:br/>
        <w:t xml:space="preserve">3. Pareceres das Entidades Competentes  </w:t>
        <w:br/>
        <w:br/>
        <w:t xml:space="preserve">**Assinatura:**  </w:t>
        <w:br/>
        <w:t xml:space="preserve">__________________________________  </w:t>
        <w:br/>
        <w:t xml:space="preserve">[Nome do Responsável]  </w:t>
        <w:br/>
        <w:t xml:space="preserve">[Cargo do Responsável]  </w:t>
        <w:br/>
        <w:t xml:space="preserve">Departamento de Planeamento Urbano  </w:t>
        <w:br/>
        <w:t xml:space="preserve">Governo do Município de Exemplo  </w:t>
        <w:br/>
        <w:br/>
        <w:t xml:space="preserve">---  </w:t>
        <w:br/>
        <w:br/>
        <w:t>**Termos de Índice:** Requalificação Urbana, Projeto de Urbanismo, Praça Central, Sustentabilidade, Planeamento Urbano.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