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#426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**AV. DA CIDADANIA, Nº 100**  </w:t>
        <w:br/>
        <w:t xml:space="preserve">**1234-567 EXEMPLO – EXEMPLO**  </w:t>
        <w:br/>
        <w:t xml:space="preserve">**TELEFONE: (12) 3456-7890**  </w:t>
        <w:br/>
        <w:t xml:space="preserve">**E-MAIL: administrativo@exemplo.gov.pt**  </w:t>
        <w:br/>
        <w:br/>
        <w:t>---</w:t>
        <w:br/>
        <w:br/>
        <w:t xml:space="preserve">**DATA:** 15 de outubro de 2023  </w:t>
        <w:br/>
        <w:t xml:space="preserve">**ASSUNTO:** Solicitação de Licença para Construção de Edifício Residencial  </w:t>
        <w:br/>
        <w:br/>
        <w:t xml:space="preserve">**INFORMAÇÃO:**  </w:t>
        <w:br/>
        <w:br/>
        <w:t>No seguimento do processo de licenciamento de construção referente à solicitação apresentada pelo Sr. João da Silva, CPF nº 123.456.789-00, para a edificação de um prédio residencial na Rua das Flores, nº 45, nesta cidade, cumpre informar que foram analisados todos os documentos apresentados, conforme exigências legais estabelecidas no Código de Obras e Edificações do Município.</w:t>
        <w:br/>
        <w:br/>
        <w:t xml:space="preserve">O requerente apresentou os seguintes documentos:  </w:t>
        <w:br/>
        <w:t xml:space="preserve">1. Requerimento de Licença de Construção.  </w:t>
        <w:br/>
        <w:t xml:space="preserve">2. Projeto arquitetónico aprovado pelo engenheiro responsável, CREA nº 1234567.  </w:t>
        <w:br/>
        <w:t xml:space="preserve">3. Certidão de propriedade do imóvel.  </w:t>
        <w:br/>
        <w:t xml:space="preserve">4. Comprovante de pagamento da taxa de licenciamento.  </w:t>
        <w:br/>
        <w:br/>
        <w:t xml:space="preserve">Após análise técnica realizada pela equipe de engenharia deste departamento, concluímos que o projeto está em conformidade com as normas municipais e que atende aos requisitos de segurança, acessibilidade e impacto ambiental. </w:t>
        <w:br/>
        <w:br/>
        <w:t xml:space="preserve">**DESPACHO:**  </w:t>
        <w:br/>
        <w:br/>
        <w:t xml:space="preserve">Em face do exposto, autorizo a concessão da licença para construção do edifício residencial, conforme projeto apresentado e aprovado. O Sr. João da Silva deverá iniciar as obras no prazo de 90 (noventa) dias a contar da data de emissão desta licença, sob pena de caducidade da mesma. </w:t>
        <w:br/>
        <w:br/>
        <w:t>Instruo ainda que sejam tomadas as providências necessárias para a expedição do documento formal de licença e que se proceda à notificação do requerente.</w:t>
        <w:br/>
        <w:br/>
        <w:t xml:space="preserve">**ASSINATURA:**  </w:t>
        <w:br/>
        <w:br/>
        <w:t xml:space="preserve">_________________________________  </w:t>
        <w:br/>
        <w:t xml:space="preserve">**Nome do Responsável**  </w:t>
        <w:br/>
        <w:t xml:space="preserve">**Cargo**  </w:t>
        <w:br/>
        <w:t xml:space="preserve">**Departamento de Administração Pública**  </w:t>
        <w:br/>
        <w:t xml:space="preserve">**Governo Municipal de Exemplo**  </w:t>
        <w:br/>
        <w:br/>
        <w:t>---</w:t>
        <w:br/>
        <w:br/>
        <w:t>**NOTAS:** Este documento deverá ser arquivado e mantido em conformidade com as normas de gestão documental, respeitando os prazos de conservação estabelecidos.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