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#909</w:t>
      </w:r>
    </w:p>
    <w:p>
      <w:r>
        <w:t xml:space="preserve">**GOVERNO MUNICIPAL DE EXEMPLO**  </w:t>
        <w:br/>
        <w:t xml:space="preserve">**DEPARTAMENTO DE FINANÇAS**  </w:t>
        <w:br/>
        <w:t xml:space="preserve">**ENDEREÇO: Rua das Flores, nº 123, 1º andar, 1234-567 Exemplo**  </w:t>
        <w:br/>
        <w:t xml:space="preserve">**TELEFONE: +351 123 456 789**  </w:t>
        <w:br/>
        <w:t xml:space="preserve">**EMAIL: financas@exemplo.gov.pt**  </w:t>
        <w:br/>
        <w:br/>
        <w:t>---</w:t>
        <w:br/>
        <w:br/>
        <w:t xml:space="preserve">**DATA:** 15 de Outubro de 2023  </w:t>
        <w:br/>
        <w:t xml:space="preserve">**Nº DO DOCUMENTO:** 2023/DF/456  </w:t>
        <w:br/>
        <w:br/>
        <w:t xml:space="preserve">**ASSUNTO:** Emissão de Notas de Débito  </w:t>
        <w:br/>
        <w:br/>
        <w:t xml:space="preserve">**À**  </w:t>
        <w:br/>
        <w:t xml:space="preserve">**Direção de Serviços de Arrecadação**  </w:t>
        <w:br/>
        <w:t xml:space="preserve">**Governo Municipal de Exemplo**  </w:t>
        <w:br/>
        <w:t xml:space="preserve">**Rua das Flores, nº 123, 1º andar, 1234-567 Exemplo**  </w:t>
        <w:br/>
        <w:br/>
        <w:t xml:space="preserve">**INFORMAÇÃO:**  </w:t>
        <w:br/>
        <w:br/>
        <w:t>No seguimento da análise da situação financeira referente ao exercício de 2023, e considerando a necessidade de regularização de pendências junto a diversos contribuintes, este Departamento determina a emissão das seguintes notas de débito, conforme os dados abaixo:</w:t>
        <w:br/>
        <w:br/>
        <w:t xml:space="preserve">1. **Contribuinte:** João da Silva  </w:t>
        <w:br/>
        <w:t xml:space="preserve">   **NIF:** 123456789  </w:t>
        <w:br/>
        <w:t xml:space="preserve">   **Valor a Debitar:** €250,00  </w:t>
        <w:br/>
        <w:t xml:space="preserve">   **Motivo:** Imposto Municipal sobre Imóveis em atraso referente ao ano de 2022.  </w:t>
        <w:br/>
        <w:br/>
        <w:t xml:space="preserve">2. **Contribuinte:** Maria Santos  </w:t>
        <w:br/>
        <w:t xml:space="preserve">   **NIF:** 987654321  </w:t>
        <w:br/>
        <w:t xml:space="preserve">   **Valor a Debitar:** €180,00  </w:t>
        <w:br/>
        <w:t xml:space="preserve">   **Motivo:** Taxa de Licenciamento de Atividades Comerciais em atraso.  </w:t>
        <w:br/>
        <w:br/>
        <w:t xml:space="preserve">3. **Contribuinte:** Pedro Ferreira  </w:t>
        <w:br/>
        <w:t xml:space="preserve">   **NIF:** 111222333  </w:t>
        <w:br/>
        <w:t xml:space="preserve">   **Valor a Debitar:** €300,00  </w:t>
        <w:br/>
        <w:t xml:space="preserve">   **Motivo:** Taxa de Saneamento em atraso referente ao ano de 2021.  </w:t>
        <w:br/>
        <w:br/>
        <w:t>As notas de débito devem ser elaboradas e enviadas aos contribuintes acima identificados, com a devida informação sobre os prazos para regularização e as penalidades associadas à falta de pagamento.</w:t>
        <w:br/>
        <w:br/>
        <w:t xml:space="preserve">**DESPACHO:**  </w:t>
        <w:br/>
        <w:br/>
        <w:t>Determino que o Departamento de Finanças proceda à elaboração das notas de débito mencionadas, garantindo a sua remessa aos respetivos contribuintes até ao dia 20 de Outubro de 2023. Solicito que, após o envio, seja feita a monitorização do cumprimento das obrigações de pagamento e que sejam propostas as medidas adequadas para a eventual recuperação de créditos em dívida.</w:t>
        <w:br/>
        <w:br/>
        <w:t xml:space="preserve">Exmo. Senhor Diretor,  </w:t>
        <w:br/>
        <w:t>Agradeço a atenção e colaboração na execução deste despacho.</w:t>
        <w:br/>
        <w:br/>
        <w:t xml:space="preserve">**Atenciosamente,**  </w:t>
        <w:br/>
        <w:br/>
        <w:t xml:space="preserve">_____________________________  </w:t>
        <w:br/>
        <w:t xml:space="preserve">**António Mendes**  </w:t>
        <w:br/>
        <w:t xml:space="preserve">**Diretor do Departamento de Finanças**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