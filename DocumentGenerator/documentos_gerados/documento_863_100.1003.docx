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#863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DOS ASSUNTOS POLÍTICOS**  </w:t>
        <w:br/>
        <w:br/>
        <w:t>---</w:t>
        <w:br/>
        <w:br/>
        <w:t xml:space="preserve">**DE:** Direção-Geral dos Assuntos Políticos  </w:t>
        <w:br/>
        <w:t xml:space="preserve">**PARA:** Sr. Primeiro-Ministro  </w:t>
        <w:br/>
        <w:t xml:space="preserve">**ASSUNTO:** Aprovação da Convenção Internacional sobre a Proteção dos Oceanos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das relações internacionais e da necessidade de reforçar o compromisso de Portugal com a proteção do meio ambiente marinho, apresentamos a proposta de aprovação da Convenção Internacional sobre a Proteção dos Oceanos, a ser assinada na próxima Conferência das Nações Unidas sobre os Oceanos.</w:t>
        <w:br/>
        <w:br/>
        <w:t>Esta convenção visa estabelecer normas e diretrizes para a conservação e utilização sustentável dos oceanos, promovendo a cooperação entre os Estados partes na gestão dos recursos marinhos e na proteção da biodiversidade marinha. A celebração deste tratado é de extrema importância para o cumprimento das obrigações internacionais de Portugal no que respeita à proteção ambiental e à sustentabilidade.</w:t>
        <w:br/>
        <w:br/>
        <w:t xml:space="preserve">**PARECER DO MNE:**  </w:t>
        <w:br/>
        <w:br/>
        <w:t>Após análise detalhada da convenção em questão, o Ministério dos Negócios Estrangeiros emitiu parecer favorável à vinculação de Portugal a este tratado. O parecer inclui a avaliação dos impactos jurídicos e sociais da adesão, bem como a conformidade com a legislação nacional em vigor.</w:t>
        <w:br/>
        <w:br/>
        <w:t xml:space="preserve">**APROVAÇÃO PARLAMENTAR:**  </w:t>
        <w:br/>
        <w:br/>
        <w:t>O projeto de resolução para a aprovação da referida convenção será submetido à apreciação da Assembleia da República, conforme estipulado na legislação portuguesa sobre a ratificação de tratados internacionais. A expectativa é que a discussão ocorra na próxima sessão plenária.</w:t>
        <w:br/>
        <w:br/>
        <w:t xml:space="preserve">**DESPACHO:**  </w:t>
        <w:br/>
        <w:br/>
        <w:t>Face ao exposto, solicito a V. Exa. que se digne aprovar a proposta de vinculação de Portugal à Convenção Internacional sobre a Proteção dos Oceanos, de modo a que se proceda à assinatura do tratado, seguida da ratificação e comunicação formal aos demais Estados contratantes.</w:t>
        <w:br/>
        <w:br/>
        <w:t>Após a aprovação parlamentar, procederemos ao depósito do instrumento de ratificação junto da entidade competente, conforme os termos da convenção e da legislação nacional.</w:t>
        <w:br/>
        <w:br/>
        <w:t>---</w:t>
        <w:br/>
        <w:br/>
        <w:t xml:space="preserve">**Atenciosamente,**  </w:t>
        <w:br/>
        <w:t xml:space="preserve">**[Assinatura]**  </w:t>
        <w:br/>
        <w:t xml:space="preserve">**[Nome do Diretor-Geral]**  </w:t>
        <w:br/>
        <w:t xml:space="preserve">**Direção-Geral dos Assuntos Políticos**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