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#96</w:t>
      </w:r>
    </w:p>
    <w:p>
      <w:r>
        <w:t xml:space="preserve">**GOVERNO MUNICIPAL DE EXEMPLO**  </w:t>
        <w:br/>
        <w:t xml:space="preserve">**DEPARTAMENTO DE PLANEAMENTO URBANO**  </w:t>
        <w:br/>
        <w:t xml:space="preserve">**AVENIDA DA ADMINISTRAÇÃO, Nº 123, 4º ANDAR**  </w:t>
        <w:br/>
        <w:t xml:space="preserve">**CIDADE EXEMPLAR, ESTADO EXEMPLAR**  </w:t>
        <w:br/>
        <w:t xml:space="preserve">**C.P. 1234-567**  </w:t>
        <w:br/>
        <w:t xml:space="preserve">**TELEFONE: (12) 3456-7890**  </w:t>
        <w:br/>
        <w:t xml:space="preserve">**E-MAIL: planejamento@exemplo.gov.br**  </w:t>
        <w:br/>
        <w:br/>
        <w:t>---</w:t>
        <w:br/>
        <w:br/>
        <w:t xml:space="preserve">**DATA:** 15 de Outubro de 2023  </w:t>
        <w:br/>
        <w:t xml:space="preserve">**ASSUNTO:** Aprovação do Projeto de Requalificação da Praça Central  </w:t>
        <w:br/>
        <w:br/>
        <w:t>---</w:t>
        <w:br/>
        <w:br/>
        <w:t xml:space="preserve">**INFORMAÇÃO**  </w:t>
        <w:br/>
        <w:br/>
        <w:t xml:space="preserve">Às autoridades competentes e à população em geral,  </w:t>
        <w:br/>
        <w:br/>
        <w:t>O Departamento de Planeamento Urbano da Cidade Exemplar, em conformidade com a legislação vigente e após análise técnica detalhada, apresenta o projeto de requalificação da Praça Central, conforme os seguintes pontos:</w:t>
        <w:br/>
        <w:br/>
        <w:t xml:space="preserve">1. **Objetivo do Projeto:**  </w:t>
        <w:br/>
        <w:t xml:space="preserve">   O projeto visa revitalizar a Praça Central, promovendo um espaço público mais acessível e inclusivo, com áreas de lazer, espaços verdes, e equipamentos urbanos que atendam às necessidades da população.</w:t>
        <w:br/>
        <w:br/>
        <w:t>2. **Descrição das Intervenções:**</w:t>
        <w:br/>
        <w:t xml:space="preserve">   - Criação de um parque infantil com equipamentos de lazer;</w:t>
        <w:br/>
        <w:t xml:space="preserve">   - Implementação de um espaço para eventos culturais e sociais;</w:t>
        <w:br/>
        <w:t xml:space="preserve">   - Requalificação das áreas verdes com plantio de árvores nativas;</w:t>
        <w:br/>
        <w:t xml:space="preserve">   - Implantação de mobiliário urbano, incluindo bancos e mesas para convivência;</w:t>
        <w:br/>
        <w:t xml:space="preserve">   - Melhoria do sistema de iluminação pública e instalação de câmeras de segurança.</w:t>
        <w:br/>
        <w:br/>
        <w:t xml:space="preserve">3. **Prazo de Execução:**  </w:t>
        <w:br/>
        <w:t xml:space="preserve">   O projeto terá um prazo estimado de 6 meses para a sua conclusão, a contar da data de início das obras, prevista para 01 de Novembro de 2023.</w:t>
        <w:br/>
        <w:br/>
        <w:t xml:space="preserve">4. **Orçamento:**  </w:t>
        <w:br/>
        <w:t xml:space="preserve">   O custo total da requalificação é estimado em R$ 500.000,00 (quinhentos mil reais), sendo que os recursos serão provenientes do orçamento municipal e de possíveis parcerias com entidades privadas.</w:t>
        <w:br/>
        <w:br/>
        <w:t xml:space="preserve">5. **Considerações Finais:**  </w:t>
        <w:br/>
        <w:t xml:space="preserve">   A requalificação da Praça Central é um passo importante para o desenvolvimento urbano da Cidade Exemplar, promovendo a integração da comunidade e a valorização do espaço público. O projeto será submetido à consulta pública, permitindo que a população contribua com sugestões e opiniões.</w:t>
        <w:br/>
        <w:br/>
        <w:t>---</w:t>
        <w:br/>
        <w:br/>
        <w:t xml:space="preserve">**DESPACHO**  </w:t>
        <w:br/>
        <w:br/>
        <w:t>Após análise do projeto, considerando a relevância das intervenções propostas e o impacto positivo na qualidade de vida da população, aprovo a execução do projeto de requalificação da Praça Central. Determino que sejam iniciados os procedimentos necessários para a contratação da empresa responsável pela execução das obras, bem como a divulgação do projeto junto à população.</w:t>
        <w:br/>
        <w:br/>
        <w:t xml:space="preserve">**CIDADE EXEMPLAR, 15 de Outubro de 2023**  </w:t>
        <w:br/>
        <w:br/>
        <w:t xml:space="preserve">**Assinatura:**  </w:t>
        <w:br/>
        <w:t xml:space="preserve">______________________________  </w:t>
        <w:br/>
        <w:t xml:space="preserve">**Nome do Responsável**  </w:t>
        <w:br/>
        <w:t xml:space="preserve">**Cargo:** Diretor do Departamento de Planeamento Urbano  </w:t>
        <w:br/>
        <w:t xml:space="preserve">**GOVERNO MUNICIPAL DE EXEMPLO**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