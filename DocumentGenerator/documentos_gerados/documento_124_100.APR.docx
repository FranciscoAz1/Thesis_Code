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#124</w:t>
      </w:r>
    </w:p>
    <w:p>
      <w:r>
        <w:t xml:space="preserve">**GOVERNO MUNICIPAL DE EXEMPLO**  </w:t>
        <w:br/>
        <w:t xml:space="preserve">**DEPARTAMENTO DE ADMINISTRAÇÃO E PLANEJAMENTO**  </w:t>
        <w:br/>
        <w:t xml:space="preserve">**ENDEREÇO: Avenida da Cidadania, nº 100, Centro, 12345-678, Exemplo**  </w:t>
        <w:br/>
        <w:t xml:space="preserve">**TELEFONE: (12) 3456-7890**  </w:t>
        <w:br/>
        <w:t xml:space="preserve">**E-MAIL: contato@exemplo.gov.br**  </w:t>
        <w:br/>
        <w:br/>
        <w:t>---</w:t>
        <w:br/>
        <w:br/>
        <w:t xml:space="preserve">**Nº 1234/2023**  </w:t>
        <w:br/>
        <w:t xml:space="preserve">**ASSUNTO:** Aprovação de Projeto de Lei Municipal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proposta apresentada pelo Vereador João da Silva, referente à criação da "Lei Municipal de Incentivo à Cultura", que visa fomentar atividades culturais no município de Exemplo, e após análise detalhada dos pareceres técnicos emitidos pelas Comissões de Cultura e de Legislação, Justiça e Redação Final, este documento tem como objetivo formalizar a aprovação do referido projeto de lei.</w:t>
        <w:br/>
        <w:br/>
        <w:t xml:space="preserve">O projeto em questão foi apresentado na sessão ordinária realizada em 05 de Setembro de 2023 e, desde então, passou por um processo de apreciação que envolveu consultas públicas e a coleta de sugestões da comunidade, além de reuniões com especialistas da área cultural. </w:t>
        <w:br/>
        <w:br/>
        <w:t>Após a apreciação dos pareceres e das contribuições recebidas, o projeto foi considerado viável e de grande relevância para o desenvolvimento cultural do município, promovendo acessibilidade e incentivo à produção artística local.</w:t>
        <w:br/>
        <w:br/>
        <w:t>---</w:t>
        <w:br/>
        <w:br/>
        <w:t xml:space="preserve">**DESPACHO:**  </w:t>
        <w:br/>
        <w:br/>
        <w:t>Diante do exposto, e considerando a importância da referida proposta para o fomento da cultura em nosso município, determino a aprovação do Projeto de Lei Municipal de Incentivo à Cultura e a sua remessa à Câmara Municipal para votação em plenário.</w:t>
        <w:br/>
        <w:br/>
        <w:t xml:space="preserve">Publique-se e cumpra-se.  </w:t>
        <w:br/>
        <w:br/>
        <w:t xml:space="preserve">Exemplo, 15 de Outubro de 2023.  </w:t>
        <w:br/>
        <w:br/>
        <w:t xml:space="preserve">**____________________________________**  </w:t>
        <w:br/>
        <w:t xml:space="preserve">**Maria dos Santos**  </w:t>
        <w:br/>
        <w:t xml:space="preserve">**Secretária Municipal de Administração e Planejamento**  </w:t>
        <w:br/>
        <w:br/>
        <w:t xml:space="preserve">**____________________________________**  </w:t>
        <w:br/>
        <w:t xml:space="preserve">**Carlos Almeida**  </w:t>
        <w:br/>
        <w:t xml:space="preserve">**Prefeito Municipal**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