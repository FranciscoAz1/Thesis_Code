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#434</w:t>
      </w:r>
    </w:p>
    <w:p>
      <w:r>
        <w:t xml:space="preserve">**GOVERNO DO MUNICÍPIO DE LUSO**  </w:t>
        <w:br/>
        <w:t xml:space="preserve">**SECRETARIA MUNICIPAL DE ADMINISTRAÇÃO**  </w:t>
        <w:br/>
        <w:t xml:space="preserve">**DEPARTAMENTO DE DOCUMENTAÇÃO E ARQUIVO**  </w:t>
        <w:br/>
        <w:br/>
        <w:t xml:space="preserve">**PROTOCOLADO Nº:** 2023/0456  </w:t>
        <w:br/>
        <w:t xml:space="preserve">**DATA:** 15 de outubro de 2023  </w:t>
        <w:br/>
        <w:t xml:space="preserve">**ASSUNTO:** Aprovação do Projeto de Melhoria da Infraestrutura de Transporte Escolar  </w:t>
        <w:br/>
        <w:br/>
        <w:t>---</w:t>
        <w:br/>
        <w:br/>
        <w:t xml:space="preserve">**INFORMAÇÃO**  </w:t>
        <w:br/>
        <w:br/>
        <w:t>Através da presente, este Departamento vem comunicar a aprovação do Projeto de Melhoria da Infraestrutura de Transporte Escolar, de acordo com o que foi deliberado na reunião do Conselho Municipal de Educação, realizada no dia 10 de outubro de 2023. O projeto visa a adequação e ampliação das rotas de transporte escolar, assegurando maior segurança e conforto para os alunos da rede pública municipal.</w:t>
        <w:br/>
        <w:br/>
        <w:t>O projeto foi elaborado pela equipe técnica da Secretaria Municipal de Educação e contempla as seguintes ações:</w:t>
        <w:br/>
        <w:br/>
        <w:t>1. **Reavaliação das Rotas Existentes:** Estudo das rotas atuais e identificação de melhorias necessárias.</w:t>
        <w:br/>
        <w:t>2. **Aquisição de Veículos:** Compra de novos ônibus equipados com tecnologia de segurança.</w:t>
        <w:br/>
        <w:t>3. **Capacitação de Motoristas:** Programa de formação e atualização para motoristas que atuam no transporte escolar.</w:t>
        <w:br/>
        <w:t>4. **Campanha de Conscientização:** Informações sobre a importância do transporte escolar seguro para pais e alunos.</w:t>
        <w:br/>
        <w:br/>
        <w:t>O custo total do projeto está estimado em R$ 500.000,00 (quinhentos mil reais), com previsão de execução no período de novembro de 2023 a junho de 2024. Os recursos necessários para a implementação do projeto serão alocados do Fundo Municipal de Educação, conforme legislação vigente.</w:t>
        <w:br/>
        <w:br/>
        <w:t>Ressalta-se que a implementação deste projeto é de extrema importância para a garantia do direito à educação, proporcionando um deslocamento seguro e adequado aos estudantes.</w:t>
        <w:br/>
        <w:br/>
        <w:t>---</w:t>
        <w:br/>
        <w:br/>
        <w:t xml:space="preserve">**DESPACHO**  </w:t>
        <w:br/>
        <w:br/>
        <w:t>Considerando a aprovação do Projeto de Melhoria da Infraestrutura de Transporte Escolar, determino:</w:t>
        <w:br/>
        <w:br/>
        <w:t>1. A publicação deste ato no Diário Oficial do Município.</w:t>
        <w:br/>
        <w:t>2. A comunicação aos demais departamentos envolvidos para que sejam tomadas as providências necessárias à execução do projeto.</w:t>
        <w:br/>
        <w:t>3. O acompanhamento da execução do projeto por parte da Comissão de Acompanhamento de Projetos da Secretaria Municipal de Educação.</w:t>
        <w:br/>
        <w:br/>
        <w:t>Publique-se. Cumpra-se.</w:t>
        <w:br/>
        <w:br/>
        <w:t xml:space="preserve">**Assinatura:**  </w:t>
        <w:br/>
        <w:t xml:space="preserve">__________________________  </w:t>
        <w:br/>
        <w:t xml:space="preserve">Maria da Silva Santos  </w:t>
        <w:br/>
        <w:t xml:space="preserve">Secretária Municipal de Administração  </w:t>
        <w:br/>
        <w:br/>
        <w:t xml:space="preserve">**ANEXOS:**  </w:t>
        <w:br/>
        <w:t xml:space="preserve">1. Cópia da Ata da Reunião do Conselho Municipal de Educação  </w:t>
        <w:br/>
        <w:t xml:space="preserve">2. Documento de Aprovação do Projeto pela Secretaria Municipal de Educação  </w:t>
        <w:br/>
        <w:t xml:space="preserve">3. Orçamento Detalhado do Projeto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