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#691</w:t>
      </w:r>
    </w:p>
    <w:p>
      <w:r>
        <w:t xml:space="preserve">**GOVERNO MUNICIPAL DE EXEMPLO**  </w:t>
        <w:br/>
        <w:t xml:space="preserve">**SECRETARIA DA ADMINISTRAÇÃO**  </w:t>
        <w:br/>
        <w:t xml:space="preserve">**DEPARTAMENTO DE DOCUMENTAÇÃO**  </w:t>
        <w:br/>
        <w:br/>
        <w:t xml:space="preserve">**PROCESSO Nº:** 2023/0456  </w:t>
        <w:br/>
        <w:t xml:space="preserve">**DATA:** 12 de outubro de 2023  </w:t>
        <w:br/>
        <w:br/>
        <w:t xml:space="preserve">**DE:** Diretor do Departamento de Documentação  </w:t>
        <w:br/>
        <w:t xml:space="preserve">**PARA:** Secretário Municipal de Administração  </w:t>
        <w:br/>
        <w:t xml:space="preserve">**ASSUNTO:** Aprovação do Projeto de Regulamentação do Uso de Espaços Públicos  </w:t>
        <w:br/>
        <w:br/>
        <w:t>---</w:t>
        <w:br/>
        <w:br/>
        <w:t>**INFORMAÇÃO:**</w:t>
        <w:br/>
        <w:br/>
        <w:t>Em atendimento ao ofício nº 2023/1234, datado de 05 de outubro de 2023, e considerando a necessidade de regulamentação do uso de espaços públicos no município de Exemplo, foi elaborado o Projeto de Regulamentação do Uso de Espaços Públicos. Este projeto visa assegurar a organização, a segurança e o bem-estar dos cidadãos, bem como otimizar a utilização dos espaços disponíveis para atividades culturais, recreativas e comerciais.</w:t>
        <w:br/>
        <w:br/>
        <w:t>O referido projeto foi discutido em reunião do Comitê de Gestão de Espaços Públicos, composta por representantes da Secretaria da Administração, Secretaria de Cultura e Lazer, e Secretaria de Urbanismo, realizada no dia 10 de outubro de 2023. Após análise minuciosa, foram apresentadas sugestões e ajustes que foram incorporados ao documento final.</w:t>
        <w:br/>
        <w:br/>
        <w:t>**DESPACHO:**</w:t>
        <w:br/>
        <w:br/>
        <w:t>Diante do exposto, e considerando a importância da regulamentação proposta, solicito a Vossa Excelência a aprovação do Projeto de Regulamentação do Uso de Espaços Públicos, para que sejam tomadas as providências cabíveis à sua publicação e implementação.</w:t>
        <w:br/>
        <w:br/>
        <w:t>Após a aprovação, propõe-se que o projeto seja publicado no Diário Oficial do Município e que seja promovida uma campanha de divulgação para informar a população sobre as novas normas e procedimentos relacionados ao uso dos espaços públicos.</w:t>
        <w:br/>
        <w:br/>
        <w:t>Aguardo o seu parecer.</w:t>
        <w:br/>
        <w:br/>
        <w:t>Atenciosamente,</w:t>
        <w:br/>
        <w:br/>
        <w:t xml:space="preserve">_____________________________  </w:t>
        <w:br/>
        <w:t xml:space="preserve">Dr. João da Silva  </w:t>
        <w:br/>
        <w:t xml:space="preserve">Diretor do Departamento de Documentação  </w:t>
        <w:br/>
        <w:t xml:space="preserve">Governo Municipal de Exemplo  </w:t>
        <w:br/>
        <w:t xml:space="preserve">Telefone: (11) 1234-5678  </w:t>
        <w:br/>
        <w:t>Email: joao.silva@exemplo.gov.br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