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#475</w:t>
      </w:r>
    </w:p>
    <w:p>
      <w:r>
        <w:t xml:space="preserve">**GOVERNO MUNICIPAL DE EXEMPLO**  </w:t>
        <w:br/>
        <w:t xml:space="preserve">**SECRETARIA DE ADMINISTRAÇÃO**  </w:t>
        <w:br/>
        <w:t xml:space="preserve">**DEPARTAMENTO DE GESTÃO DE RECURSOS HUMANOS**  </w:t>
        <w:br/>
        <w:br/>
        <w:t xml:space="preserve">**DATA:** 15 de março de 2023  </w:t>
        <w:br/>
        <w:t xml:space="preserve">**ASSUNTO:** Solicitação de Aumento de Quadro de Pessoal  </w:t>
        <w:br/>
        <w:br/>
        <w:t xml:space="preserve">**INFORMAÇÃO:**  </w:t>
        <w:br/>
        <w:br/>
        <w:t>Considerando a necessidade de adequação do quadro de pessoal da Secretaria de Administração, e com base nas demandas crescentes de serviços públicos, apresentamos a seguinte proposta:</w:t>
        <w:br/>
        <w:br/>
        <w:t xml:space="preserve">1. **Justificativa:**  </w:t>
        <w:br/>
        <w:t xml:space="preserve">   A Secretaria tem enfrentado um aumento significativo no volume de atendimento ao público, especialmente nas áreas de serviços sociais e administrativos. A atual equipe, composta por 10 servidores, não tem conseguido suprir a demanda, resultando em atrasos e insatisfação por parte da população.</w:t>
        <w:br/>
        <w:br/>
        <w:t xml:space="preserve">2. **Proposta de Aumento de Quadro:**  </w:t>
        <w:br/>
        <w:t xml:space="preserve">   Sugere-se a inclusão de 5 novos cargos de Assistente Administrativo, com o objetivo de melhorar a eficiência no atendimento e na execução das atividades diárias. A descrição das funções é a seguinte:</w:t>
        <w:br/>
        <w:t xml:space="preserve">   - Atendimento ao público e orientação sobre serviços disponíveis.</w:t>
        <w:br/>
        <w:t xml:space="preserve">   - Apoio na organização de documentos e processos administrativos.</w:t>
        <w:br/>
        <w:t xml:space="preserve">   - Colaboração nas atividades de gestão de recursos humanos e financeiros.</w:t>
        <w:br/>
        <w:br/>
        <w:t xml:space="preserve">3. **Impacto Orçamental:**  </w:t>
        <w:br/>
        <w:t xml:space="preserve">   O custo estimado para a contratação dos novos servidores é de R$ 25.000,00 mensais, considerando salários e encargos sociais. O valor total anual previsto será de R$ 300.000,00. Este montante poderá ser viabilizado através da readequação do orçamento vigente, uma vez que se identificaram economias em outras rubricas.</w:t>
        <w:br/>
        <w:br/>
        <w:t xml:space="preserve">4. **Prazo para Implementação:**  </w:t>
        <w:br/>
        <w:t xml:space="preserve">   Recomenda-se que a implementação ocorra no prazo de 90 dias após a aprovação desta solicitação, para que seja possível a realização dos processos seletivos e a posterior capacitação dos novos colaboradores.</w:t>
        <w:br/>
        <w:br/>
        <w:t xml:space="preserve">**DESPACHO:**  </w:t>
        <w:br/>
        <w:br/>
        <w:t>Diante do exposto, encaminho a presente proposta à apreciação do Senhor Prefeito Municipal, solicitando a inclusão na pauta da próxima reunião do Conselho Municipal de Gestão, a fim de que sejam deliberadas as medidas necessárias para o aumento do quadro de pessoal da Secretaria de Administração.</w:t>
        <w:br/>
        <w:br/>
        <w:t>Atenciosamente,</w:t>
        <w:br/>
        <w:br/>
        <w:t xml:space="preserve">**[NOME DO RESPONSÁVEL]**  </w:t>
        <w:br/>
        <w:t xml:space="preserve">**Chefe do Departamento de Gestão de Recursos Humanos**  </w:t>
        <w:br/>
        <w:t xml:space="preserve">**Governo Municipal de Exemplo**  </w:t>
        <w:br/>
        <w:t xml:space="preserve">**Telefone: (11) 1234-5678**  </w:t>
        <w:br/>
        <w:t xml:space="preserve">**Email: rh@exemplo.gov.br**  </w:t>
        <w:br/>
        <w:br/>
        <w:t xml:space="preserve">---  </w:t>
        <w:br/>
        <w:t xml:space="preserve">**Anexos:**  </w:t>
        <w:br/>
        <w:t xml:space="preserve">1. Estudo de Viabilidade Orçamentária  </w:t>
        <w:br/>
        <w:t xml:space="preserve">2. Formulário de Solicitação de Aumento de Quadro  </w:t>
        <w:br/>
        <w:t xml:space="preserve">3. Currículos de Candidatos Potenciais 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