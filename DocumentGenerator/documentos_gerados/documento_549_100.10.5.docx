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#549</w:t>
      </w:r>
    </w:p>
    <w:p>
      <w:r>
        <w:t xml:space="preserve">**GOVERNO MUNICIPAL DE SÃO PAULO**  </w:t>
        <w:br/>
        <w:t xml:space="preserve">**DEPARTAMENTO DE PLANEAMENTO URBANO**  </w:t>
        <w:br/>
        <w:t xml:space="preserve">**AV. PAULISTA, Nº 1234 - 10º ANDAR - SÃO PAULO - SP**  </w:t>
        <w:br/>
        <w:t xml:space="preserve">**CNPJ: 12.345.678/0001-90**  </w:t>
        <w:br/>
        <w:br/>
        <w:t xml:space="preserve">**PROCESSO Nº:** 2023/456789  </w:t>
        <w:br/>
        <w:t xml:space="preserve">**DATA:** 15 de outubro de 2023  </w:t>
        <w:br/>
        <w:br/>
        <w:t xml:space="preserve">**ASSUNTO:** Aprovação de projeto de edificação residencial na Rua das Flores, nº 45  </w:t>
        <w:br/>
        <w:br/>
        <w:t xml:space="preserve">**INFORMAÇÃO:**  </w:t>
        <w:br/>
        <w:br/>
        <w:t>Pelo presente, informamos que foi protocolado no Departamento de Planeamento Urbano o projeto de edificação residencial referente ao imóvel localizado na Rua das Flores, nº 45, conforme documentos anexos. O projeto foi apresentado pela empresa Construtora Verde Ltda., inscrita no CNPJ sob o nº 98.765.432/0001-10.</w:t>
        <w:br/>
        <w:br/>
        <w:t>Após análise inicial, constatou-se que a proposta atende às normas urbanísticas vigentes, conforme disposto no Plano Diretor do Município e nas legislações correlatas. O projeto prevê a construção de um edifício de cinco andares, contendo 20 unidades habitacionais, com áreas comuns e acessibilidade conforme as diretrizes estabelecidas.</w:t>
        <w:br/>
        <w:br/>
        <w:t>Além disso, foram considerados os impactos ambientais da edificação, sendo que o Estudo de Impacto de Vizinhança (EIV) foi apresentado e se encontra em conformidade com os requisitos legais aplicáveis. O Corpo de Bombeiros e a Vigilância Sanitária também foram consultados, não havendo objeções até o presente momento.</w:t>
        <w:br/>
        <w:br/>
        <w:t xml:space="preserve">**DESPACHO:**  </w:t>
        <w:br/>
        <w:br/>
        <w:t>Diante do exposto, e considerando a regularidade da documentação apresentada, determino a continuidade do processo de aprovação do projeto de edificação residencial na Rua das Flores, nº 45, procedendo-se à convocação da audiência pública prevista no art. 12 da Lei Municipal nº 12.345, de 20 de março de 2010, com a devida publicação em Diário Oficial e comunicação aos moradores da circunscrição.</w:t>
        <w:br/>
        <w:br/>
        <w:t>Solicito à equipe técnica que elabore o edital da audiência e que este seja publicado até o dia 20 de outubro de 2023, garantindo a ampla divulgação e participação da comunidade.</w:t>
        <w:br/>
        <w:br/>
        <w:t xml:space="preserve">São Paulo, 15 de outubro de 2023.  </w:t>
        <w:br/>
        <w:br/>
        <w:t xml:space="preserve">**[Assinatura Digital]**  </w:t>
        <w:br/>
        <w:t xml:space="preserve">**José da Silva**  </w:t>
        <w:br/>
        <w:t xml:space="preserve">**Diretor do Departamento de Planeamento Urbano**  </w:t>
        <w:br/>
        <w:t xml:space="preserve">**Governo Municipal de São Paulo**  </w:t>
        <w:br/>
        <w:t xml:space="preserve">**Telefone: (11) 1234-5678**  </w:t>
        <w:br/>
        <w:t xml:space="preserve">**E-mail: planejamento@saopaulo.sp.gov.br**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