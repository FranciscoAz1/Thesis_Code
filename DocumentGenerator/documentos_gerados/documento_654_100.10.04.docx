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#654</w:t>
      </w:r>
    </w:p>
    <w:p>
      <w:r>
        <w:t xml:space="preserve">**GOVERNO MUNICIPAL DE EXEMPLO**  </w:t>
        <w:br/>
        <w:t xml:space="preserve">**DEPARTAMENTO DE PLANEAMENTO URBANO**  </w:t>
        <w:br/>
        <w:t xml:space="preserve">**Nº 123/2023**  </w:t>
        <w:br/>
        <w:br/>
        <w:t xml:space="preserve">**ASSUNTO:** Solicitação de Licenciamento de Obra para Construção de Edifício Residencial  </w:t>
        <w:br/>
        <w:br/>
        <w:t xml:space="preserve">**DATA:** 15 de Outubro de 2023  </w:t>
        <w:br/>
        <w:br/>
        <w:t xml:space="preserve">**À**  </w:t>
        <w:br/>
        <w:t xml:space="preserve">**Direção de Licenciamento e Fiscalização**  </w:t>
        <w:br/>
        <w:t xml:space="preserve">**Rua das Flores, Nº 45**  </w:t>
        <w:br/>
        <w:t xml:space="preserve">**1234-567 Exemplo**  </w:t>
        <w:br/>
        <w:br/>
        <w:t xml:space="preserve">**INFORMAÇÃO:**  </w:t>
        <w:br/>
        <w:br/>
        <w:t>Nos termos do Regulamento Municipal de Urbanismo, e em conformidade com a legislação aplicável, apresentamos a presente solicitação, que se refere ao pedido de licenciamento de obra para a construção de um edifício residencial na Rua das Oliveiras, Lote 12, na Freguesia de Exemplo.</w:t>
        <w:br/>
        <w:br/>
        <w:t>O requerente, Sr. João da Silva, portador do Cartão de Cidadão nº 123456789, apresenta toda a documentação necessária, conforme listado abaixo:</w:t>
        <w:br/>
        <w:br/>
        <w:t>1. Requerimento de Licenciamento de Obra (Modelo 1);</w:t>
        <w:br/>
        <w:t>2. Projeto de Arquitetura, aprovado pelo Arquiteto responsável, Dr. Pedro Santos, inscrito na Ordem dos Arquitetos sob o nº 98765;</w:t>
        <w:br/>
        <w:t>3. Estudo de Impacto Ambiental, elaborado por empresa credenciada, Ecologia e Sustentabilidade Lda.;</w:t>
        <w:br/>
        <w:t>4. Comprovativo de pagamento das taxas de licenciamento;</w:t>
        <w:br/>
        <w:t>5. Declaração de não oposição dos proprietários dos prédios adjacentes.</w:t>
        <w:br/>
        <w:br/>
        <w:t xml:space="preserve">O projeto em questão visa a construção de um edifício de cinco andares, com 20 apartamentos, áreas comuns e lugar de estacionamento, respeitando os índices de construção e as normas de segurança estabelecidas pelo plano diretor municipal. </w:t>
        <w:br/>
        <w:br/>
        <w:t xml:space="preserve">**DESPACHO:**  </w:t>
        <w:br/>
        <w:br/>
        <w:t>Após análise preliminar da documentação apresentada, solicito a este departamento que promova a apreciação técnica do pedido de licenciamento, a fim de verificar a conformidade do projeto com as normativas urbanísticas vigentes. A análise deverá ser concluída até ao dia 30 de Novembro de 2023, de forma a garantir o cumprimento dos prazos legais para a emissão do parecer.</w:t>
        <w:br/>
        <w:br/>
        <w:t>Sem mais, agradeço a atenção dispensada e coloco-me à disposição para quaisquer esclarecimentos adicionais.</w:t>
        <w:br/>
        <w:br/>
        <w:t xml:space="preserve">Atenciosamente,  </w:t>
        <w:br/>
        <w:br/>
        <w:t xml:space="preserve">**Assinatura**  </w:t>
        <w:br/>
        <w:t xml:space="preserve">**Maria Almeida**  </w:t>
        <w:br/>
        <w:t xml:space="preserve">**Diretora do Departamento de Planeamento Urbano**  </w:t>
        <w:br/>
        <w:t xml:space="preserve">**Governo Municipal de Exemplo**  </w:t>
        <w:br/>
        <w:t xml:space="preserve">**Telefone: 123 456 789**  </w:t>
        <w:br/>
        <w:t xml:space="preserve">**Email: maria.almeida@exemplo.gov.pt**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