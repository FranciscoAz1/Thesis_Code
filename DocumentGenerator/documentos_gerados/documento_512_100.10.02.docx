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#512</w:t>
      </w:r>
    </w:p>
    <w:p>
      <w:r>
        <w:t>**GABINETE DO DIRETOR**</w:t>
        <w:br/>
        <w:br/>
        <w:t xml:space="preserve">**DE:** Departamento de Finanças e Contabilidade  </w:t>
        <w:br/>
        <w:t xml:space="preserve">**ASSUNTO:** Emissão de Nota de Débito  </w:t>
        <w:br/>
        <w:t xml:space="preserve">**DATA:** 15 de Outubro de 2023  </w:t>
        <w:br/>
        <w:br/>
        <w:t>**INFORMAÇÃO:**</w:t>
        <w:br/>
        <w:br/>
        <w:t>No âmbito da regularização de pendências financeiras, e conforme o Artigo 45º do Regulamento Interno de Gestão Financeira da nossa entidade, informamos que, após verificação dos dados e avaliação das contas referentes a serviços prestados durante o mês de setembro de 2023, foi identificada a necessidade de emissão de Nota de Débito a favor da entidade XYZ, Lda.</w:t>
        <w:br/>
        <w:br/>
        <w:t>**1. Identificação da Entidade Devedora:**</w:t>
        <w:br/>
        <w:t xml:space="preserve">- Nome: XYZ, Lda.  </w:t>
        <w:br/>
        <w:t xml:space="preserve">- NIF: 123456789  </w:t>
        <w:br/>
        <w:t xml:space="preserve">- Morada: Rua das Flores, nº 45, 2º, 1100-000 Lisboa  </w:t>
        <w:br/>
        <w:br/>
        <w:t>**2. Montante Devido:**</w:t>
        <w:br/>
        <w:t>O montante total a ser debitado corresponde a € 2.500,00 (dois mil e quinhentos euros), relativo a serviços de consultoria prestados, conforme contrato celebrado sob o número 456/2023, datado de 01 de julho de 2023.</w:t>
        <w:br/>
        <w:br/>
        <w:t>**3. Prazo para Regularização:**</w:t>
        <w:br/>
        <w:t>Solicita-se à entidade devedora que proceda ao pagamento do montante devido até ao dia 15 de novembro de 2023. O não cumprimento deste prazo poderá resultar em penalizações conforme estipulado no mencionado regulamento interno.</w:t>
        <w:br/>
        <w:br/>
        <w:t>**4. Forma de Pagamento:**</w:t>
        <w:br/>
        <w:t>O pagamento deverá ser efetuado através de transferência bancária para a conta da nossa entidade, cujos dados seguem abaixo:</w:t>
        <w:br/>
        <w:br/>
        <w:t xml:space="preserve">- Banco: Banco Público  </w:t>
        <w:br/>
        <w:t xml:space="preserve">- IBAN: PT50 1234 5678 9012 3456 7890 1  </w:t>
        <w:br/>
        <w:t xml:space="preserve">- SWIFT: BPPPTPL </w:t>
        <w:br/>
        <w:br/>
        <w:t>**DESPACHO:**</w:t>
        <w:br/>
        <w:br/>
        <w:t>Determino a emissão da Nota de Débito, com a consequente notificação à entidade XYZ, Lda. para regularização da dívida no prazo estipulado. Solicito ainda que o Departamento de Tesouraria mantenha o registro atualizado da presente operação e que se proceda ao acompanhamento do cumprimento do pagamento.</w:t>
        <w:br/>
        <w:br/>
        <w:t>Lisboa, 15 de Outubro de 2023</w:t>
        <w:br/>
        <w:br/>
        <w:t xml:space="preserve">**Assinatura:**  </w:t>
        <w:br/>
        <w:t xml:space="preserve">_____________________________  </w:t>
        <w:br/>
        <w:t xml:space="preserve">João Silva  </w:t>
        <w:br/>
        <w:t xml:space="preserve">Diretor do Departamento de Finanças e Contabilidade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