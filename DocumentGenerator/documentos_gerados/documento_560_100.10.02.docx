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#560</w:t>
      </w:r>
    </w:p>
    <w:p>
      <w:r>
        <w:t xml:space="preserve">**GOVERNO MUNICIPAL DE SÃO JOSÉ**  </w:t>
        <w:br/>
        <w:t xml:space="preserve">**DEPARTAMENTO DE FINANÇAS**  </w:t>
        <w:br/>
        <w:t xml:space="preserve">**ENDEREÇO:** Rua das Flores, nº 123, Bairro Centro, São José, SC  </w:t>
        <w:br/>
        <w:t xml:space="preserve">**TELEFONE:** (48) 1234-5678  </w:t>
        <w:br/>
        <w:t xml:space="preserve">**E-MAIL:** finanças@saojose.sc.gov.br  </w:t>
        <w:br/>
        <w:br/>
        <w:t>---</w:t>
        <w:br/>
        <w:br/>
        <w:t xml:space="preserve">**PROTOCOLO Nº:** 2023/04567  </w:t>
        <w:br/>
        <w:t xml:space="preserve">**DATA:** 15 de outubro de 2023  </w:t>
        <w:br/>
        <w:br/>
        <w:t xml:space="preserve">**ASSUNTO:** Emissão de Notas de Débito  </w:t>
        <w:br/>
        <w:br/>
        <w:t xml:space="preserve">**À**  </w:t>
        <w:br/>
        <w:t xml:space="preserve">**Secretaria de Administração**  </w:t>
        <w:br/>
        <w:t xml:space="preserve">**Attn:** Sr. Carlos Silva  </w:t>
        <w:br/>
        <w:t xml:space="preserve">**Rua das Acácias, nº 456, Bairro Jardim, São José, SC**  </w:t>
        <w:br/>
        <w:br/>
        <w:t>---</w:t>
        <w:br/>
        <w:br/>
        <w:t>**INFORMAÇÃO:**</w:t>
        <w:br/>
        <w:br/>
        <w:t>Com base nos registros financeiros da Prefeitura Municipal de São José e em conformidade com a legislação vigente, informamos que foram emitidas as seguintes Notas de Débito, referentes a serviços prestados e taxas devidas por contribuintes:</w:t>
        <w:br/>
        <w:br/>
        <w:t xml:space="preserve">1. **Nota de Débito Nº 001/2023**  </w:t>
        <w:br/>
        <w:t xml:space="preserve">   - **Contribuinte:** João da Silva  </w:t>
        <w:br/>
        <w:t xml:space="preserve">   - **CNPJ:** 12.345.678/0001-90  </w:t>
        <w:br/>
        <w:t xml:space="preserve">   - **Valor:** R$ 1.200,00  </w:t>
        <w:br/>
        <w:t xml:space="preserve">   - **Descrição:** Taxa de Licenciamento de Funcionamento  </w:t>
        <w:br/>
        <w:t xml:space="preserve">   - **Data de Emissão:** 10 de outubro de 2023  </w:t>
        <w:br/>
        <w:t xml:space="preserve">   - **Data de Vencimento:** 10 de novembro de 2023  </w:t>
        <w:br/>
        <w:br/>
        <w:t xml:space="preserve">2. **Nota de Débito Nº 002/2023**  </w:t>
        <w:br/>
        <w:t xml:space="preserve">   - **Contribuinte:** Maria Oliveira  </w:t>
        <w:br/>
        <w:t xml:space="preserve">   - **CNPJ:** 98.765.432/0001-01  </w:t>
        <w:br/>
        <w:t xml:space="preserve">   - **Valor:** R$ 750,00  </w:t>
        <w:br/>
        <w:t xml:space="preserve">   - **Descrição:** Taxa de Coleta de Lixo  </w:t>
        <w:br/>
        <w:t xml:space="preserve">   - **Data de Emissão:** 12 de outubro de 2023  </w:t>
        <w:br/>
        <w:t xml:space="preserve">   - **Data de Vencimento:** 12 de novembro de 2023  </w:t>
        <w:br/>
        <w:br/>
        <w:t xml:space="preserve">3. **Nota de Débito Nº 003/2023**  </w:t>
        <w:br/>
        <w:t xml:space="preserve">   - **Contribuinte:** Empresa Construções e Reformas Ltda.  </w:t>
        <w:br/>
        <w:t xml:space="preserve">   - **CNPJ:** 23.456.789/0001-12  </w:t>
        <w:br/>
        <w:t xml:space="preserve">   - **Valor:** R$ 3.500,00  </w:t>
        <w:br/>
        <w:t xml:space="preserve">   - **Descrição:** Taxa de Alvará de Construção  </w:t>
        <w:br/>
        <w:t xml:space="preserve">   - **Data de Emissão:** 14 de outubro de 2023  </w:t>
        <w:br/>
        <w:t xml:space="preserve">   - **Data de Vencimento:** 14 de novembro de 2023  </w:t>
        <w:br/>
        <w:br/>
        <w:t>**DESPACHO:**</w:t>
        <w:br/>
        <w:br/>
        <w:t>Determino que as Notas de Débito acima citadas sejam devidamente registradas e enviadas ao setor de cobrança para as providências necessárias. Solicito que seja garantido o envio das notificações de cobrança aos respectivos contribuintes, conforme os procedimentos estabelecidos no Manual de Procedimentos Administrativos.</w:t>
        <w:br/>
        <w:br/>
        <w:t xml:space="preserve">Atenciosamente,  </w:t>
        <w:br/>
        <w:br/>
        <w:t xml:space="preserve">**[Assinatura]**  </w:t>
        <w:br/>
        <w:t xml:space="preserve">**Dr. Pedro Almeida**  </w:t>
        <w:br/>
        <w:t xml:space="preserve">**Diretor do Departamento de Finanças**  </w:t>
        <w:br/>
        <w:t xml:space="preserve">**Governo Municipal de São José**  </w:t>
        <w:br/>
        <w:br/>
        <w:t xml:space="preserve">--- </w:t>
        <w:br/>
        <w:br/>
        <w:t xml:space="preserve">**CÓPIA PARA:**  </w:t>
        <w:br/>
        <w:t xml:space="preserve">- Arquivo Geral  </w:t>
        <w:br/>
        <w:t xml:space="preserve">- Secretaria de Fazenda  </w:t>
        <w:br/>
        <w:t>- Contribuinte (por meio eletrônico)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