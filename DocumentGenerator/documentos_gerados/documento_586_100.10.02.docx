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#586</w:t>
      </w:r>
    </w:p>
    <w:p>
      <w:r>
        <w:t xml:space="preserve">**GOVERNO MUNICIPAL DE EXEMPLO**  </w:t>
        <w:br/>
        <w:t xml:space="preserve">**DEPARTAMENTO DE FINANÇAS**  </w:t>
        <w:br/>
        <w:t xml:space="preserve">**PROTOCOLO Nº 1234/2023**  </w:t>
        <w:br/>
        <w:br/>
        <w:t xml:space="preserve">**DATA:** 15 de outubro de 2023  </w:t>
        <w:br/>
        <w:br/>
        <w:t xml:space="preserve">**ASSUNTO:** Emissão de Notas de Débito – Serviços Prestados  </w:t>
        <w:br/>
        <w:br/>
        <w:t xml:space="preserve">**DESTINATÁRIO:**  </w:t>
        <w:br/>
        <w:t xml:space="preserve">Sr. João da Silva  </w:t>
        <w:br/>
        <w:t xml:space="preserve">Rua das Flores, 123  </w:t>
        <w:br/>
        <w:t xml:space="preserve">Bairro Jardim, Exemplo  </w:t>
        <w:br/>
        <w:br/>
        <w:t xml:space="preserve">**INFORMAÇÃO:**  </w:t>
        <w:br/>
        <w:br/>
        <w:t>Na sequência da solicitação de serviços prestados ao Município de Exemplo, conforme contrato nº 5678/2023, datado de 5 de julho de 2023, informamos que os seguintes serviços foram realizados pela empresa contratada, conforme detalhado abaixo:</w:t>
        <w:br/>
        <w:br/>
        <w:t xml:space="preserve">1. **Descrição do Serviço:** Limpeza e manutenção de praças públicas  </w:t>
        <w:br/>
        <w:t xml:space="preserve">   **Data da Prestação:** 1 a 15 de setembro de 2023  </w:t>
        <w:br/>
        <w:t xml:space="preserve">   **Valor:** R$ 2.500,00  </w:t>
        <w:br/>
        <w:br/>
        <w:t xml:space="preserve">2. **Descrição do Serviço:** Manutenção da iluminação pública  </w:t>
        <w:br/>
        <w:t xml:space="preserve">   **Data da Prestação:** 10 a 20 de setembro de 2023  </w:t>
        <w:br/>
        <w:t xml:space="preserve">   **Valor:** R$ 3.200,00  </w:t>
        <w:br/>
        <w:br/>
        <w:t xml:space="preserve">3. **Descrição do Serviço:** Pavimentação de ruas  </w:t>
        <w:br/>
        <w:t xml:space="preserve">   **Data da Prestação:** 5 a 30 de setembro de 2023  </w:t>
        <w:br/>
        <w:t xml:space="preserve">   **Valor:** R$ 10.000,00  </w:t>
        <w:br/>
        <w:br/>
        <w:t xml:space="preserve">Total a debitar: **R$ 15.700,00**  </w:t>
        <w:br/>
        <w:br/>
        <w:t>Dessa forma, conforme as disposições legais e regulamentares vigentes, este departamento emite a presente nota de débito em favor do Município de Exemplo, solicitando o pagamento do valor total acima mencionado, a ser efetuado até o dia 30 de outubro de 2023.</w:t>
        <w:br/>
        <w:br/>
        <w:t xml:space="preserve">**DESPACHO:**  </w:t>
        <w:br/>
        <w:br/>
        <w:t xml:space="preserve">Determina-se que a presente nota de débito seja encaminhada ao setor de Contabilidade para a devida inclusão no sistema de gestão financeira do município e posteriormente à Tesouraria para o processamento do pagamento.  </w:t>
        <w:br/>
        <w:br/>
        <w:t xml:space="preserve">**Atenciosamente,**  </w:t>
        <w:br/>
        <w:br/>
        <w:t xml:space="preserve">**[Assinatura]**  </w:t>
        <w:br/>
        <w:t xml:space="preserve">**Maria Oliveira**  </w:t>
        <w:br/>
        <w:t xml:space="preserve">Diretora do Departamento de Finanças  </w:t>
        <w:br/>
        <w:t xml:space="preserve">Governo Municipal de Exemplo  </w:t>
        <w:br/>
        <w:br/>
        <w:t xml:space="preserve">**CÓPIAS PARA:**  </w:t>
        <w:br/>
        <w:t xml:space="preserve">- Setor de Contabilidade  </w:t>
        <w:br/>
        <w:t xml:space="preserve">- Setor de Tesouraria  </w:t>
        <w:br/>
        <w:t xml:space="preserve">- Arquivo Geral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