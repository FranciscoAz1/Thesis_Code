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#83</w:t>
      </w:r>
    </w:p>
    <w:p>
      <w:r>
        <w:t xml:space="preserve">**GOVERNO DA REPÚBLICA**  </w:t>
        <w:br/>
        <w:t xml:space="preserve">**MINISTÉRIO DA JUSTIÇA**  </w:t>
        <w:br/>
        <w:t>**DIREÇÃO-GERAL DA LEGISLAÇÃO**</w:t>
        <w:br/>
        <w:br/>
        <w:t>---</w:t>
        <w:br/>
        <w:br/>
        <w:t xml:space="preserve">**DE**: Direção-Geral da Legislação  </w:t>
        <w:br/>
        <w:t xml:space="preserve">**A**: Assembleia da República  </w:t>
        <w:br/>
        <w:t xml:space="preserve">**ASSUNTO**: Projeto de Lei n.º 1234/2023 - Criação de um Regime Jurídico para a Proteção de Dados Pessoais em Ambientes Digitais  </w:t>
        <w:br/>
        <w:t xml:space="preserve">**DATA**: 10 de Outubro de 2023  </w:t>
        <w:br/>
        <w:br/>
        <w:t>---</w:t>
        <w:br/>
        <w:br/>
        <w:t>**INFORMAÇÃO**</w:t>
        <w:br/>
        <w:br/>
        <w:t>No âmbito das competências atribuídas à Direção-Geral da Legislação, e em conformidade com a necessidade de atualização do quadro legislativo nacional em matéria de proteção de dados pessoais, apresentamos para apreciação o Projeto de Lei n.º 1234/2023. Este projeto visa criar um regime jurídico que se alinhe com as disposições do Regulamento Geral sobre a Proteção de Dados (RGPD) da União Europeia, assegurando, assim, a proteção dos dados pessoais dos cidadãos em ambientes digitais.</w:t>
        <w:br/>
        <w:br/>
        <w:t>**1. JUSTIFICAÇÃO**</w:t>
        <w:br/>
        <w:br/>
        <w:t>A proteção de dados pessoais é um direito fundamental consagrado na Constituição da República Portuguesa e na legislação da União Europeia. Com o crescente uso de tecnologias digitais e a digitalização de serviços, torna-se imperativo estabelecer um regime jurídico claro e eficaz que regule a coleta, tratamento e conservação de dados pessoais.</w:t>
        <w:br/>
        <w:br/>
        <w:t>**2. OBJETIVOS DO PROJETO DE LEI**</w:t>
        <w:br/>
        <w:br/>
        <w:t>O projeto de lei visa:</w:t>
        <w:br/>
        <w:br/>
        <w:t>- Definir os princípios gerais da proteção de dados pessoais.</w:t>
        <w:br/>
        <w:t>- Estabelecer os direitos dos titulares de dados.</w:t>
        <w:br/>
        <w:t>- Regular as obrigações dos responsáveis pelo tratamento de dados.</w:t>
        <w:br/>
        <w:t>- Criar mecanismos de fiscalização e sanções em caso de incumprimento.</w:t>
        <w:br/>
        <w:br/>
        <w:t>**3. DOCUMENTAÇÃO ANEXA**</w:t>
        <w:br/>
        <w:br/>
        <w:t>Em anexo, seguem os seguintes documentos que fundamentam e justificam a presente proposta:</w:t>
        <w:br/>
        <w:br/>
        <w:t>- Relatório de Impacto da Legislação.</w:t>
        <w:br/>
        <w:t>- Estudo Comparativo com outros Estados-Membros da União Europeia.</w:t>
        <w:br/>
        <w:t>- Parecer Jurídico emitido pela Consultoria Jurídica do Ministério da Justiça.</w:t>
        <w:br/>
        <w:br/>
        <w:t>**4. PROCESSO LEGISLATIVO**</w:t>
        <w:br/>
        <w:br/>
        <w:t>Após a apresentação deste projeto de lei, propomos que o mesmo seja sujeito a discussão na Assembleia da República, seguindo os trâmites legais para a sua aprovação. Acreditamos que a aprovação deste diploma legislativo será um passo significativo na modernização da legislação nacional, em consonância com as normativas da União Europeia.</w:t>
        <w:br/>
        <w:br/>
        <w:t>---</w:t>
        <w:br/>
        <w:br/>
        <w:t>**DESPACHO**</w:t>
        <w:br/>
        <w:br/>
        <w:t>Considerando a relevância e urgência da matéria em questão, e tendo em vista a necessidade de promover uma discussão ampla e informada sobre a proteção de dados pessoais, determino que:</w:t>
        <w:br/>
        <w:br/>
        <w:t>1. O Projeto de Lei n.º 1234/2023 seja submetido à apreciação da Assembleia da República, para discussão e votação.</w:t>
        <w:br/>
        <w:t>2. Seja agendada uma reunião com as comissões competentes para apresentar o projeto e esclarecer eventuais dúvidas.</w:t>
        <w:br/>
        <w:br/>
        <w:t>Com os melhores cumprimentos,</w:t>
        <w:br/>
        <w:br/>
        <w:t xml:space="preserve">**[Nome do Responsável]**  </w:t>
        <w:br/>
        <w:t xml:space="preserve">**[Cargo]**  </w:t>
        <w:br/>
        <w:t xml:space="preserve">**Direção-Geral da Legislação**  </w:t>
        <w:br/>
        <w:t xml:space="preserve">**Ministério da Justiça**  </w:t>
        <w:br/>
        <w:t xml:space="preserve">**[Contacto]**  </w:t>
        <w:br/>
        <w:t xml:space="preserve">**[Email]**  </w:t>
        <w:br/>
        <w:br/>
        <w:t>---</w:t>
        <w:br/>
        <w:br/>
        <w:t>**ANEXOS:**</w:t>
        <w:br/>
        <w:br/>
        <w:t>1. Relatório de Impacto da Legislação</w:t>
        <w:br/>
        <w:t>2. Estudo Comparativo com outros Estados-Membros da União Europeia</w:t>
        <w:br/>
        <w:t>3. Parecer Jurídico</w:t>
        <w:br/>
        <w:br/>
        <w:t xml:space="preserve">--- </w:t>
        <w:br/>
        <w:br/>
        <w:t>**Nota**: Este documento é uma comunicação oficial e deverá ser utilizado exclusivamente para fins administrativos. A sua divulgação não autorizada é estritamente proibida.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