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#884</w:t>
      </w:r>
    </w:p>
    <w:p>
      <w:r>
        <w:t xml:space="preserve">**[LOGOTIPO DA ENTIDADE PÚBLICA]**  </w:t>
        <w:br/>
        <w:t xml:space="preserve">**[NOME DA ENTIDADE PÚBLICA]**  </w:t>
        <w:br/>
        <w:t xml:space="preserve">**[ENDEREÇO COMPLETO]**  </w:t>
        <w:br/>
        <w:t xml:space="preserve">**[TELEFONE]**  </w:t>
        <w:br/>
        <w:t xml:space="preserve">**[EMAIL]**  </w:t>
        <w:br/>
        <w:t>**[WEBSITE]**</w:t>
        <w:br/>
        <w:br/>
        <w:t>---</w:t>
        <w:br/>
        <w:br/>
        <w:t>**DATA:** [Data de Emissão]</w:t>
        <w:br/>
        <w:br/>
        <w:t xml:space="preserve">**DE:** [Nome do Responsável]  </w:t>
        <w:br/>
        <w:t xml:space="preserve">**CARGO:** [Cargo do Responsável]  </w:t>
        <w:br/>
        <w:t xml:space="preserve">**SETOR:** [Nome do Setor]  </w:t>
        <w:br/>
        <w:br/>
        <w:t>**ASSUNTO:** Emissão de Orientação para a Interpretação da Norma Técnica [Identificação da Norma]</w:t>
        <w:br/>
        <w:br/>
        <w:t>---</w:t>
        <w:br/>
        <w:br/>
        <w:t>**INFORMAÇÃO:**</w:t>
        <w:br/>
        <w:br/>
        <w:t>Considerando a necessidade de esclarecimento sobre a aplicação da Norma Técnica [Identificação da Norma], que se destina a regular [breve descrição do conteúdo e objetivo da norma], iniciou-se o processo de elaboração de orientações que visem a explicitação dos conteúdos e a correta interpretação da referida norma.</w:t>
        <w:br/>
        <w:br/>
        <w:t>Com base na solicitação recebida por parte de [identificação do solicitante ou grupo que requereu a orientação], foram realizadas consultas a especialistas na área, bem como a análise de casos anteriores que possam servir de referência para a interpretação da norma em questão.</w:t>
        <w:br/>
        <w:br/>
        <w:t>Após a coleta de informações e a avaliação dos aspectos técnicos, elaborou-se o seguinte parecer:</w:t>
        <w:br/>
        <w:br/>
        <w:t>1. **Objetivo da Norma:** A Norma Técnica [Identificação da Norma] tem como finalidade [descrever o objetivo da norma e sua importância para o setor].</w:t>
        <w:br/>
        <w:br/>
        <w:t>2. **Interpretação Recomendada:** A interpretação da norma deve considerar [descrever os principais pontos que devem ser observados na aplicação da norma, incluindo exemplos práticos, se necessário].</w:t>
        <w:br/>
        <w:br/>
        <w:t xml:space="preserve">3. **Orientações Práticas:** </w:t>
        <w:br/>
        <w:t xml:space="preserve">   - Para a correta aplicação da norma, recomenda-se que [incluir orientações práticas e diretrizes que os usuários da norma devem seguir].</w:t>
        <w:br/>
        <w:t xml:space="preserve">   - É essencial que as entidades envolvidas em [descrever o contexto de aplicação da norma] estejam cientes das responsabilidades atribuídas pela norma, especialmente em relação a [citar obrigações ou direitos decorrentes da norma].</w:t>
        <w:br/>
        <w:br/>
        <w:t>4. **Conclusão:** Em virtude das considerações acima, a interpretação da Norma Técnica [Identificação da Norma] deve ser aplicada conforme as orientações aqui apresentadas, a fim de garantir a sua efetividade e conformidade com os objetivos estabelecidos.</w:t>
        <w:br/>
        <w:br/>
        <w:t>5. **Recomendações Finais:** Sugere-se que as entidades interessadas em [mencionar o setor ou área de atuação] consultem este parecer sempre que houver dúvidas sobre a aplicação da norma, e que mantenham contato com o setor responsável para esclarecimentos adicionais.</w:t>
        <w:br/>
        <w:br/>
        <w:t>**DESPACHO:**</w:t>
        <w:br/>
        <w:br/>
        <w:t>Diante do exposto, determino a comunicação desta orientação a todos os setores envolvidos e a publicação em [especificar meio de divulgação, como site institucional ou boletim interno], de modo a garantir amplo acesso às informações aqui contidas.</w:t>
        <w:br/>
        <w:br/>
        <w:t xml:space="preserve">**[NOME DO RESPONSÁVEL]**  </w:t>
        <w:br/>
        <w:t xml:space="preserve">**[CARGO DO RESPONSÁVEL]**  </w:t>
        <w:br/>
        <w:t xml:space="preserve">**[ASSINATURA]**  </w:t>
        <w:br/>
        <w:t>**[DATA]**</w:t>
        <w:br/>
        <w:br/>
        <w:t>---</w:t>
        <w:br/>
        <w:br/>
        <w:t xml:space="preserve">**ANEXOS:**  </w:t>
        <w:br/>
        <w:t xml:space="preserve">1. Cópia da Norma Técnica [Identificação da Norma].  </w:t>
        <w:br/>
        <w:t xml:space="preserve">2. Relatório de Consulta aos Especialistas.  </w:t>
        <w:br/>
        <w:t>3. Casos Anteriores de Aplicação da Norma.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