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#687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RECURSOS HUMANOS**  </w:t>
        <w:br/>
        <w:br/>
        <w:t xml:space="preserve">**À**  </w:t>
        <w:br/>
        <w:t xml:space="preserve">**Diretoria de Planejamento e Gestão**  </w:t>
        <w:br/>
        <w:br/>
        <w:t xml:space="preserve">**ASSUNTO:** Solicitação de Alinhamento de Pessoal para o Projeto "Exemplo de Desenvolvimento Urbano"  </w:t>
        <w:br/>
        <w:t xml:space="preserve">**DATA:** 15 de Novembro de 2023  </w:t>
        <w:br/>
        <w:br/>
        <w:t>---</w:t>
        <w:br/>
        <w:br/>
        <w:t xml:space="preserve">**INFORMAÇÃO:**  </w:t>
        <w:br/>
        <w:br/>
        <w:t>Considerando a implementação do Projeto "Exemplo de Desenvolvimento Urbano", que visa a revitalização de áreas públicas e o desenvolvimento de infraestrutura essencial para a comunidade, a Secretaria de Administração, por meio do Departamento de Recursos Humanos, apresenta a seguinte solicitação de alinhamento de pessoal, com o objetivo de garantir a eficácia e a eficiência na execução das atividades propostas.</w:t>
        <w:br/>
        <w:br/>
        <w:t>O projeto, que está previsto para iniciar em janeiro de 2024, requer a alocação de profissionais especializados nas áreas de urbanismo, engenharia civil, meio ambiente e assistência social, de maneira a atender as demandas que surgirão durante a sua execução. Para tal, é imprescindível que a equipe de trabalho esteja devidamente composta e que os profissionais estejam preparados para atuar nas diversas frentes de trabalho que o projeto abrangerá.</w:t>
        <w:br/>
        <w:br/>
        <w:t>Abaixo, seguem as informações referentes à equipe necessária:</w:t>
        <w:br/>
        <w:br/>
        <w:t xml:space="preserve">1. **Urbanista** – 1 vaga  </w:t>
        <w:br/>
        <w:t xml:space="preserve">   - Responsável pela elaboração de planos e projetos relacionados à urbanização da área.</w:t>
        <w:br/>
        <w:br/>
        <w:t xml:space="preserve">2. **Engenheiro Civil** – 2 vagas  </w:t>
        <w:br/>
        <w:t xml:space="preserve">   - Responsáveis pela supervisão e execução das obras de infraestrutura.</w:t>
        <w:br/>
        <w:br/>
        <w:t xml:space="preserve">3. **Técnico em Meio Ambiente** – 1 vaga  </w:t>
        <w:br/>
        <w:t xml:space="preserve">   - Responsável por assegurar que todas as atividades do projeto estejam em conformidade com a legislação ambiental vigente.</w:t>
        <w:br/>
        <w:br/>
        <w:t xml:space="preserve">4. **Assistente Social** – 1 vaga  </w:t>
        <w:br/>
        <w:t xml:space="preserve">   - Responsável por realizar o acompanhamento e a mediação com a comunidade local.</w:t>
        <w:br/>
        <w:br/>
        <w:t xml:space="preserve">**DESPACHO:**  </w:t>
        <w:br/>
        <w:br/>
        <w:t>Diante do exposto, solicito a análise e o devido encaminhamento desta solicitação à Diretoria de Planejamento e Gestão, a fim de que sejam tomadas as providências necessárias para a alocação do pessoal solicitado, garantindo assim o sucesso do Projeto "Exemplo de Desenvolvimento Urbano".</w:t>
        <w:br/>
        <w:br/>
        <w:t>Aguardo retorno com a brevidade possível para que possamos dar andamento às etapas seguintes do planejamento.</w:t>
        <w:br/>
        <w:br/>
        <w:t>Atenciosamente,</w:t>
        <w:br/>
        <w:br/>
        <w:t xml:space="preserve">**[Assinatura Digital]**  </w:t>
        <w:br/>
        <w:t xml:space="preserve">**Maria da Silva**  </w:t>
        <w:br/>
        <w:t xml:space="preserve">**Chefe do Departamento de Recursos Humanos**  </w:t>
        <w:br/>
        <w:t xml:space="preserve">**Governo Municipal de Exemplo**  </w:t>
        <w:br/>
        <w:t xml:space="preserve">**Telefone: (11) 1234-5678**  </w:t>
        <w:br/>
        <w:t xml:space="preserve">**E-mail: maria.silva@exemplo.gov.br**  </w:t>
        <w:br/>
        <w:br/>
        <w:t xml:space="preserve">--- </w:t>
        <w:br/>
        <w:br/>
        <w:t xml:space="preserve">**ANEXOS:**  </w:t>
        <w:br/>
        <w:t xml:space="preserve">1. Currículos dos profissionais sugeridos  </w:t>
        <w:br/>
        <w:t xml:space="preserve">2. Cronograma do Projeto "Exemplo de Desenvolvimento Urbano"  </w:t>
        <w:br/>
        <w:t>3. Orçamento preliminar do projeto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