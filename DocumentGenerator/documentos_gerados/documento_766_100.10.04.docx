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#766</w:t>
      </w:r>
    </w:p>
    <w:p>
      <w:r>
        <w:t xml:space="preserve">**GOVERNO MUNICIPAL DE EXEMPLO**  </w:t>
        <w:br/>
        <w:t xml:space="preserve">**DEPARTAMENTO DE PLANEAMENTO URBANO**  </w:t>
        <w:br/>
        <w:t xml:space="preserve">**NÚMERO DO PROCESSO: 2023/1571**  </w:t>
        <w:br/>
        <w:br/>
        <w:t xml:space="preserve">**ASSUNTO:** Aprovação do Projeto de Requalificação da Praça Central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do processo de revitalização do espaço urbano, foi apresentado pelo escritório de arquitetura "Arquiteto Criativo" o projeto de requalificação da Praça Central da Cidade de Exemplo. O referido projeto visa a modernização do espaço público, promovendo a acessibilidade, a sustentabilidade e a inclusão social, em conformidade com as diretrizes estabelecidas pelo Plano Diretor Municipal.</w:t>
        <w:br/>
        <w:br/>
        <w:t>Após a realização de reuniões com a comunidade local e a análise técnica do projeto pelas equipes do Departamento de Planeamento Urbano e do Departamento de Obras Públicas, foram considerados os seguintes pontos:</w:t>
        <w:br/>
        <w:br/>
        <w:t>1. **Acessibilidade:** O projeto contempla a instalação de rampas, sinalização tátil e mobiliário urbano adaptado, assegurando a acessibilidade a todos os cidadãos, incluindo pessoas com mobilidade reduzida.</w:t>
        <w:br/>
        <w:t xml:space="preserve">   </w:t>
        <w:br/>
        <w:t>2. **Espaços Verdes:** A proposta inclui a criação de áreas ajardinadas, plantação de árvores nativas e instalação de espaços de lazer, contribuindo para a melhoria da qualidade ambiental da área.</w:t>
        <w:br/>
        <w:br/>
        <w:t>3. **Sustentabilidade:** O projeto prevê a utilização de materiais ecológicos e soluções de drenagem sustentável, minimizando o impacto ambiental e promovendo a conservação dos recursos naturais.</w:t>
        <w:br/>
        <w:br/>
        <w:t>4. **Participação Cidadã:** Foram realizadas duas audiências públicas, nas quais a comunidade teve a oportunidade de manifestar suas opiniões e sugestões, sendo estas devidamente consideradas na versão final do projeto.</w:t>
        <w:br/>
        <w:br/>
        <w:t xml:space="preserve">**DESPACHO:**  </w:t>
        <w:br/>
        <w:br/>
        <w:t>Face ao exposto, e considerando que o projeto apresentado se encontra em conformidade com as normas urbanísticas vigentes e os anseios da população local, determino a aprovação do Projeto de Requalificação da Praça Central da Cidade de Exemplo, com a recomendação de que as obras sejam iniciadas no prazo de 60 dias após a publicação deste despacho.</w:t>
        <w:br/>
        <w:br/>
        <w:t>Autorizo, ainda, a abertura do processo de licitação para a seleção da empresa responsável pela execução das obras, devendo ser seguido o regulamento de contratação pública em vigor.</w:t>
        <w:br/>
        <w:br/>
        <w:t>Publique-se e cumpram-se as disposições necessárias.</w:t>
        <w:br/>
        <w:br/>
        <w:t>Atenciosamente,</w:t>
        <w:br/>
        <w:br/>
        <w:t>[Assinatura]</w:t>
        <w:br/>
        <w:br/>
        <w:t xml:space="preserve">**Maria Silva**  </w:t>
        <w:br/>
        <w:t xml:space="preserve">**Diretora do Departamento de Planeamento Urbano**  </w:t>
        <w:br/>
        <w:t xml:space="preserve">**Governo Municipal de Exemplo**  </w:t>
        <w:br/>
        <w:t xml:space="preserve">**Telefone: (11) 1234-5678**  </w:t>
        <w:br/>
        <w:t xml:space="preserve">**Email: dirplaneamento@exemplo.gov**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