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#230</w:t>
      </w:r>
    </w:p>
    <w:p>
      <w:r>
        <w:t xml:space="preserve">**GOVERNANÇA MUNICIPAL DE CASTELLO BRANCO**  </w:t>
        <w:br/>
        <w:t xml:space="preserve">**DEPARTAMENTO DE PLANEAMENTO URBANO**  </w:t>
        <w:br/>
        <w:t xml:space="preserve">**AVENIDA DA CIDADE, Nº 45**  </w:t>
        <w:br/>
        <w:t xml:space="preserve">**6000-000 CASTELLO BRANCO**  </w:t>
        <w:br/>
        <w:t xml:space="preserve">**TELEFONE: 123 456 789**  </w:t>
        <w:br/>
        <w:t xml:space="preserve">**EMAIL: planeamento@cm-castelobranco.pt**  </w:t>
        <w:br/>
        <w:br/>
        <w:t xml:space="preserve">**Castello Branco, 15 de março de 2023**  </w:t>
        <w:br/>
        <w:br/>
        <w:t xml:space="preserve">**ASSUNTO:** Aprovação de Projeto de Urbanização na Rua das Flores  </w:t>
        <w:br/>
        <w:br/>
        <w:t xml:space="preserve">**INFORMAÇÃO:**  </w:t>
        <w:br/>
        <w:br/>
        <w:t xml:space="preserve">No âmbito do processo de análise do Projeto de Urbanização apresentado pela empresa "Construtora Verde S.A.", referente à construção de um novo complexo habitacional na Rua das Flores, foi realizada uma reunião técnica no dia 10 de março de 2023, com a presença dos seguintes elementos:  </w:t>
        <w:br/>
        <w:br/>
        <w:t xml:space="preserve">- Eng. João Silva, Diretor do Departamento de Planeamento Urbano  </w:t>
        <w:br/>
        <w:t xml:space="preserve">- Arq. Maria Ferreira, Especialista em Urbanismo  </w:t>
        <w:br/>
        <w:t xml:space="preserve">- Dr. Paulo Santos, Consultor Jurídico  </w:t>
        <w:br/>
        <w:br/>
        <w:t xml:space="preserve">Durante a reunião, foram discutidos os seguintes pontos:  </w:t>
        <w:br/>
        <w:br/>
        <w:t xml:space="preserve">1. **Avaliação do Projeto:** O projeto foi avaliado segundo os normativos em vigor, tendo em conta o impacto ambiental e a integração urbanística na zona.  </w:t>
        <w:br/>
        <w:t xml:space="preserve">2. **Conformidade Legal:** Verificou-se a conformidade do projeto com o PDM (Plano Diretor Municipal) e outros regulamentos locais.  </w:t>
        <w:br/>
        <w:t xml:space="preserve">3. **Contribuição para a Comunidade:** A proposta inclui áreas verdes e espaços públicos, que contribuirão para a melhoria da qualidade de vida dos habitantes.  </w:t>
        <w:br/>
        <w:br/>
        <w:t xml:space="preserve">Após a análise detalhada, o projeto foi considerado viável, tendo sido recomendado para aprovação pela maioria dos participantes da reunião.  </w:t>
        <w:br/>
        <w:br/>
        <w:t xml:space="preserve">**DESPACHO:**  </w:t>
        <w:br/>
        <w:br/>
        <w:t xml:space="preserve">Face ao exposto, e considerando a relevância do projeto para o desenvolvimento urbanístico da cidade, determino:  </w:t>
        <w:br/>
        <w:br/>
        <w:t xml:space="preserve">1. A aprovação do Projeto de Urbanização na Rua das Flores, conforme as condições apresentadas na documentação submetida.  </w:t>
        <w:br/>
        <w:t xml:space="preserve">2. A notificação da empresa "Construtora Verde S.A." sobre a decisão, bem como a publicação do presente despacho no Diário da Câmara Municipal, conforme estipulado pela legislação em vigor.  </w:t>
        <w:br/>
        <w:t xml:space="preserve">3. O acompanhamento da execução das obras pela equipa técnica deste departamento, garantindo a conformidade com as normas e regulamentos municipais.  </w:t>
        <w:br/>
        <w:br/>
        <w:t xml:space="preserve">Sem mais para o momento, subscrevo-me.  </w:t>
        <w:br/>
        <w:br/>
        <w:t xml:space="preserve">**Eng. João Silva**  </w:t>
        <w:br/>
        <w:t xml:space="preserve">Diretor do Departamento de Planeamento Urbano  </w:t>
        <w:br/>
        <w:t xml:space="preserve">**Câmara Municipal de Castello Branco**  </w:t>
        <w:br/>
        <w:br/>
        <w:t xml:space="preserve">**Termos de Índice:**  </w:t>
        <w:br/>
        <w:t xml:space="preserve">- Urbanização  </w:t>
        <w:br/>
        <w:t xml:space="preserve">- Projeto de Construção  </w:t>
        <w:br/>
        <w:t xml:space="preserve">- Planeamento Urbano  </w:t>
        <w:br/>
        <w:t xml:space="preserve">- Aprovação de Projetos  </w:t>
        <w:br/>
        <w:t>- Desenvolvimento Sustentável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