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#583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**DE**: Secretaria Municipal de Administração  </w:t>
        <w:br/>
        <w:t xml:space="preserve">**ASSUNTO**: Aprovação de Proposta de Projeto de Melhoria de Infraestruturas Urbanas  </w:t>
        <w:br/>
        <w:t xml:space="preserve">**DATA**: 15 de março de 2024  </w:t>
        <w:br/>
        <w:br/>
        <w:t xml:space="preserve">**INFORMAÇÃO**  </w:t>
        <w:br/>
        <w:br/>
        <w:t>Em atendimento à solicitação encaminhada pela Divisão de Planejamento Urbano, datada de 10 de março de 2024, referente à proposta de projeto para a melhoria das infraestruturas urbanas no município, informamos que, após análise detalhada, foram considerados os seguintes pontos:</w:t>
        <w:br/>
        <w:br/>
        <w:t>1. **Justificativa do Projeto**: O projeto visa promover a revitalização de áreas urbanas deterioradas, com o intuito de melhorar a qualidade de vida dos cidadãos, aumentar a segurança e fomentar o desenvolvimento econômico local.</w:t>
        <w:br/>
        <w:br/>
        <w:t>2. **Escopo da Proposta**: As intervenções propostas incluem:</w:t>
        <w:br/>
        <w:t xml:space="preserve">   - Requalificação de praças e parques públicos.</w:t>
        <w:br/>
        <w:t xml:space="preserve">   - Melhoria na pavimentação de vias principais e secundárias.</w:t>
        <w:br/>
        <w:t xml:space="preserve">   - Instalação de iluminação pública eficiente em áreas de grande circulação.</w:t>
        <w:br/>
        <w:t xml:space="preserve">   - Criação de ciclovias e calçadas acessíveis.</w:t>
        <w:br/>
        <w:br/>
        <w:t>3. **Orçamento Previsto**: A proposta apresenta um orçamento estimado em R$ 1.500.000,00 (um milhão e quinhentos mil reais), a ser financiado através de recursos próprios do município e parcerias público-privadas.</w:t>
        <w:br/>
        <w:br/>
        <w:t>4. **Cronograma de Execução**: O projeto prevê a sua execução em três fases, com início previsto para junho de 2024 e conclusão até dezembro de 2025.</w:t>
        <w:br/>
        <w:br/>
        <w:t>5. **Impacto Social**: A execução deste projeto deverá gerar um impacto positivo na comunidade, promovendo a inclusão social e a participação dos cidadãos na sua implementação.</w:t>
        <w:br/>
        <w:br/>
        <w:t xml:space="preserve">**DESPACHO**  </w:t>
        <w:br/>
        <w:br/>
        <w:t>Diante do exposto, considerando a relevância do projeto para o município e os benefícios que trará à população, autorizo a continuidade dos trâmites administrativos necessários para a formalização do projeto, incluindo a elaboração do edital de licitação e a convocação de audiência pública para apresentação e discussão da proposta junto à comunidade.</w:t>
        <w:br/>
        <w:br/>
        <w:t>Solicito à Divisão de Planejamento Urbano que proceda com a mobilização dos recursos necessários e que mantenha esta Secretaria informada sobre o andamento das ações.</w:t>
        <w:br/>
        <w:br/>
        <w:t>Atenciosamente,</w:t>
        <w:br/>
        <w:br/>
        <w:t xml:space="preserve">__________________________________  </w:t>
        <w:br/>
        <w:t xml:space="preserve">[Nome do Secretário]  </w:t>
        <w:br/>
        <w:t xml:space="preserve">Secretário Municipal de Administração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