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#985</w:t>
      </w:r>
    </w:p>
    <w:p>
      <w:r>
        <w:t xml:space="preserve">**GOVERNO MUNICIPAL DE EXEMPLO**  </w:t>
        <w:br/>
        <w:t xml:space="preserve">**DEPARTAMENTO DE PLANEAMENTO URBANO**  </w:t>
        <w:br/>
        <w:t xml:space="preserve">**AV. DA CIDADE, Nº 123**  </w:t>
        <w:br/>
        <w:t xml:space="preserve">**C.P. 4567-890 EXEMPLO**  </w:t>
        <w:br/>
        <w:t xml:space="preserve">**TELEFONE: 123 456 789**  </w:t>
        <w:br/>
        <w:t xml:space="preserve">**EMAIL: dp.urbano@exemplo.pt**  </w:t>
        <w:br/>
        <w:br/>
        <w:t xml:space="preserve">**DATA:** 15 de Outubro de 2023  </w:t>
        <w:br/>
        <w:t xml:space="preserve">**ASSUNTO:** Aprovação de Projeto de Urbanização - Loteamento "Verde Vivo"  </w:t>
        <w:br/>
        <w:br/>
        <w:t xml:space="preserve">**INFORMAÇÃO:**  </w:t>
        <w:br/>
        <w:br/>
        <w:t>Nos termos do disposto no Regulamento Municipal de Urbanização e Edificação, foi submetido ao Departamento de Planeamento Urbano o projeto de urbanização referente ao loteamento designado "Verde Vivo", situado na freguesia de São Pedro, com a referência de processo 2023/0543. O projeto contempla a construção de 30 lotes destinados a habitação unifamiliar, bem como a criação de áreas verdes e infraestruturas de suporte.</w:t>
        <w:br/>
        <w:br/>
        <w:t>Após análise técnica e verificação do cumprimento das normas urbanísticas vigentes, este Departamento emitiu o parecer nº 2023/045, datado de 05 de Outubro de 2023, recomendando a aprovação do projeto com algumas condicionantes, nomeadamente:</w:t>
        <w:br/>
        <w:br/>
        <w:t>1. A realização de um estudo de impacto ambiental, a ser submetido à Agência Portuguesa do Ambiente, antes do início das obras.</w:t>
        <w:br/>
        <w:t>2. A implementação de um plano de mobilidade sustentável, que contemple a circulação pedonal e ciclável nas áreas adjacentes ao loteamento.</w:t>
        <w:br/>
        <w:t>3. A garantia de que as áreas verdes sejam mantidas e integradas no espaço público, conforme a proposta apresentada.</w:t>
        <w:br/>
        <w:br/>
        <w:t xml:space="preserve">**DESPACHO:**  </w:t>
        <w:br/>
        <w:br/>
        <w:t>Após a análise do parecer técnico e das condições estabelecidas, e considerando a importância do projeto para o desenvolvimento habitacional da freguesia de São Pedro e a criação de espaços verdes, determina-se:</w:t>
        <w:br/>
        <w:br/>
        <w:t>1. A aprovação do projeto de urbanização "Verde Vivo", conforme as condições estabelecidas no parecer nº 2023/045.</w:t>
        <w:br/>
        <w:t>2. A notificação ao requerente, Sr. João Silva, sobre a decisão tomada e as condicionantes a serem cumpridas antes da emissão da licença de construção.</w:t>
        <w:br/>
        <w:br/>
        <w:t>Este despacho produz efeitos imediatos, devendo ser dado conhecimento ao Gabinete de Apoio ao Munícipe e à Divisão de Fiscalização Urbanística para acompanhamento da implementação das condições estabelecidas.</w:t>
        <w:br/>
        <w:br/>
        <w:t xml:space="preserve">**ASSINATURA:**  </w:t>
        <w:br/>
        <w:t xml:space="preserve">_________________________  </w:t>
        <w:br/>
        <w:t xml:space="preserve">Dr. Pedro Almeida  </w:t>
        <w:br/>
        <w:t xml:space="preserve">Chefe do Departamento de Planeamento Urbano  </w:t>
        <w:br/>
        <w:t>Governo Municipal de Exemplo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