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#282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**DEPARTAMENTO DE DOCUMENTAÇÃO E ARQUIVO**  </w:t>
        <w:br/>
        <w:br/>
        <w:t>---</w:t>
        <w:br/>
        <w:br/>
        <w:t xml:space="preserve">**DE:** Secretário Municipal de Administração  </w:t>
        <w:br/>
        <w:t xml:space="preserve">**PARA:** Diretor do Departamento de Planejamento Urbano  </w:t>
        <w:br/>
        <w:t xml:space="preserve">**ASSUNTO:** Aprovação do Projeto de Reorganização do Espaço Público da Praça Central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Considerando a proposta apresentada pelo Departamento de Planejamento Urbano, datada de 05 de outubro de 2023, que visa a reorganização do espaço público da Praça Central, com o intuito de promover melhorias na acessibilidade, segurança e conforto dos cidadãos; e ainda, em consonância com as diretrizes do Plano Diretor Municipal e as demandas da população local, venho por meio deste documento aprovar a execução do referido projeto.</w:t>
        <w:br/>
        <w:br/>
        <w:t>O projeto em questão contempla as seguintes ações:</w:t>
        <w:br/>
        <w:br/>
        <w:t xml:space="preserve">1. **Reestruturação da Praça:**  </w:t>
        <w:br/>
        <w:t xml:space="preserve">   - Criação de áreas verdes e de lazer;</w:t>
        <w:br/>
        <w:t xml:space="preserve">   - Melhoria na iluminação pública;</w:t>
        <w:br/>
        <w:t xml:space="preserve">   - Reorganização do mobiliário urbano.</w:t>
        <w:br/>
        <w:br/>
        <w:t xml:space="preserve">2. **Acessibilidade:**  </w:t>
        <w:br/>
        <w:t xml:space="preserve">   - Implementação de rampas de acesso e caminhos táteis para deficientes visuais;</w:t>
        <w:br/>
        <w:t xml:space="preserve">   - Sinalização adequada para orientação dos cidadãos.</w:t>
        <w:br/>
        <w:br/>
        <w:t xml:space="preserve">3. **Segurança:**  </w:t>
        <w:br/>
        <w:t xml:space="preserve">   - Instalação de câmeras de monitoramento;</w:t>
        <w:br/>
        <w:t xml:space="preserve">   - Reforço na presença de segurança pública na área.</w:t>
        <w:br/>
        <w:br/>
        <w:t>Ressalto a importância da comunicação entre os departamentos envolvidos para a execução adequada das etapas do projeto e a necessidade de elaboração de um cronograma de implementação, que deverá ser apresentado até o dia 30 de outubro de 2023.</w:t>
        <w:br/>
        <w:br/>
        <w:t xml:space="preserve">**DESPACHO:**  </w:t>
        <w:br/>
        <w:br/>
        <w:t>Diante do exposto, autorizo o início das providências necessárias para a execução do projeto de reorganização da Praça Central, determinando que o Departamento de Planejamento Urbano mantenha este Gabinete informado sobre o andamento das atividades e resultados obtidos.</w:t>
        <w:br/>
        <w:br/>
        <w:t xml:space="preserve">Atenciosamente,  </w:t>
        <w:br/>
        <w:br/>
        <w:t xml:space="preserve">__________________________  </w:t>
        <w:br/>
        <w:t xml:space="preserve">[Nome do Secretário]  </w:t>
        <w:br/>
        <w:t xml:space="preserve">Secretário Municipal de Administração  </w:t>
        <w:br/>
        <w:t xml:space="preserve">**GOVERNO MUNICIPAL DE EXEMPLO**  </w:t>
        <w:br/>
        <w:t xml:space="preserve">**CNPJ: 00.000.000/0001-00**  </w:t>
        <w:br/>
        <w:t xml:space="preserve">**Endereço: Rua Exemplo, 123, Centro, Exemplo - XX**  </w:t>
        <w:br/>
        <w:t xml:space="preserve">**Telefone: (00) 0000-0000**  </w:t>
        <w:br/>
        <w:t xml:space="preserve">**E-mail: secretaria@exemplo.gov.br**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