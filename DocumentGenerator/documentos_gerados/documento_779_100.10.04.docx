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#779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123 - 4º ANDAR**  </w:t>
        <w:br/>
        <w:t xml:space="preserve">**EXEMPLO - CP 1000-000**  </w:t>
        <w:br/>
        <w:t xml:space="preserve">**TEL: 123 456 789 | EMAIL: planeamento@exemplo.pt**  </w:t>
        <w:br/>
        <w:br/>
        <w:t>---</w:t>
        <w:br/>
        <w:br/>
        <w:t xml:space="preserve">**DATA:** 15 de Outubro de 2023  </w:t>
        <w:br/>
        <w:t xml:space="preserve">**ASSUNTO:** Aprovação de Projeto de Requalificação da Praça Central  </w:t>
        <w:br/>
        <w:br/>
        <w:t>---</w:t>
        <w:br/>
        <w:br/>
        <w:t xml:space="preserve">**INFORMAÇÃO:**  </w:t>
        <w:br/>
        <w:br/>
        <w:t>No seguimento do processo de requalificação da Praça Central da cidade de Exemplo, e após a análise das propostas apresentadas, foi elaborado o parecer técnico necessário para a aprovação do projeto. Este projeto visa a revitalização do espaço público, promovendo a acessibilidade, segurança e conforto dos cidadãos.</w:t>
        <w:br/>
        <w:br/>
        <w:t>O projeto contempla as seguintes intervenções:</w:t>
        <w:br/>
        <w:br/>
        <w:t>1. Reposição e ampliação da área verde, com a plantação de árvores autóctones e flores que incentivem a biodiversidade local.</w:t>
        <w:br/>
        <w:t>2. Instalação de mobiliário urbano, incluindo bancos, mesas de apoio e lixeiras, em material reciclável e sustentável.</w:t>
        <w:br/>
        <w:t>3. Melhoria da iluminação pública, com a instalação de postes LED de baixo consumo energético.</w:t>
        <w:br/>
        <w:t>4. Criação de um espaço destinado a atividades culturais e de lazer, com palco ao ar livre e área para feiras e eventos comunitários.</w:t>
        <w:br/>
        <w:t>5. Reconfiguração do sistema de circulação pedonal e de acesso a pessoas com mobilidade reduzida.</w:t>
        <w:br/>
        <w:br/>
        <w:t>Após a apresentação do projeto na reunião pública realizada no dia 10 de Outubro de 2023, foram recebidas sugestões da população, que foram consideradas e integradas ao plano final.</w:t>
        <w:br/>
        <w:br/>
        <w:t xml:space="preserve">**DESPACHO:**  </w:t>
        <w:br/>
        <w:br/>
        <w:t>Face ao exposto, e considerando a relevância do projeto para a melhoria da qualidade de vida dos cidadãos e para o embelezamento da cidade, determino a aprovação do Projeto de Requalificação da Praça Central, de acordo com as diretrizes do Plano Diretor Municipal.</w:t>
        <w:br/>
        <w:br/>
        <w:t>Encaminhe-se cópia deste despacho ao Gabinete de Comunicação Social para divulgação pública e ao Departamento de Obras Públicas para a implementação das medidas necessárias.</w:t>
        <w:br/>
        <w:br/>
        <w:t xml:space="preserve">Exemplo, 15 de Outubro de 2023.  </w:t>
        <w:br/>
        <w:br/>
        <w:t xml:space="preserve">**Assinatura:**  </w:t>
        <w:br/>
        <w:t xml:space="preserve">___________________________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