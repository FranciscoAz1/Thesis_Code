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</w:t>
      </w:r>
    </w:p>
    <w:p>
      <w:r>
        <w:t>**[LOGOTIPO DA INSTITUIÇÃO]**</w:t>
        <w:br/>
        <w:br/>
        <w:t xml:space="preserve">**[NOME DA INSTITUIÇÃO]**  </w:t>
        <w:br/>
        <w:t xml:space="preserve">**[ENDEREÇO COMPLETO]**  </w:t>
        <w:br/>
        <w:t xml:space="preserve">**[CIDADE, ESTADO, CÓDIGO POSTAL]**  </w:t>
        <w:br/>
        <w:t xml:space="preserve">**[TELEFONE]**  </w:t>
        <w:br/>
        <w:t xml:space="preserve">**[E-MAIL]**  </w:t>
        <w:br/>
        <w:t>**[SITE]**</w:t>
        <w:br/>
        <w:br/>
        <w:t>---</w:t>
        <w:br/>
        <w:br/>
        <w:t xml:space="preserve">**DE:** Direção Geral de Documentação  </w:t>
        <w:br/>
        <w:t xml:space="preserve">**ASSUNTO:** Aprovação de Proposta de Regulamento Interno  </w:t>
        <w:br/>
        <w:t xml:space="preserve">**DATA:** 15 de Novembro de 2023  </w:t>
        <w:br/>
        <w:br/>
        <w:t>---</w:t>
        <w:br/>
        <w:br/>
        <w:t>**INFORMAÇÃO:**</w:t>
        <w:br/>
        <w:br/>
        <w:t>No âmbito das competências atribuídas à Direção Geral de Documentação, e em conformidade com a legislação vigente, foi submetida à apreciação a proposta de Regulamento Interno para a Gestão de Documentos da [Nome da Instituição]. O referido regulamento visa estabelecer diretrizes claras e eficientes para a organização, preservação e acesso à documentação, assegurando a transparência e a responsabilidade na gestão documental.</w:t>
        <w:br/>
        <w:br/>
        <w:t>A proposta foi elaborada em conformidade com as melhores práticas reconhecidas a nível nacional e internacional, tendo como objetivo principal a otimização dos processos de trabalho e a promoção da eficiência administrativa.</w:t>
        <w:br/>
        <w:br/>
        <w:t>Após análise detalhada da proposta, foram realizadas as seguintes considerações:</w:t>
        <w:br/>
        <w:br/>
        <w:t>1. **Conformidade Legal:** O regulamento apresentado cumpre com as exigências legais pertinentes, assegurando a proteção dos dados pessoais e a preservação da informação pública.</w:t>
        <w:br/>
        <w:t xml:space="preserve">   </w:t>
        <w:br/>
        <w:t>2. **Clareza e Objetividade:** Os artigos que compõem o regulamento são redigidos de forma clara e objetiva, facilitando a compreensão e a aplicação das normas por todos os colaboradores.</w:t>
        <w:br/>
        <w:br/>
        <w:t>3. **Sustentabilidade:** O regulamento prevê a implementação de práticas sustentáveis na gestão documental, promovendo a redução do uso de papel e incentivando a digitalização de documentos.</w:t>
        <w:br/>
        <w:br/>
        <w:t>4. **Capacitação:** A proposta inclui um plano de capacitação para os colaboradores, promovendo a formação contínua em gestão documental.</w:t>
        <w:br/>
        <w:br/>
        <w:t>---</w:t>
        <w:br/>
        <w:br/>
        <w:t>**DESPACHO:**</w:t>
        <w:br/>
        <w:br/>
        <w:t>Em face do exposto e considerando a relevância da proposta para a melhoria dos processos internos da [Nome da Instituição], determino a aprovação da Proposta de Regulamento Interno para a Gestão de Documentos, conforme os termos apresentados, e a sua publicação no Diário Oficial da [Entidade Competente] para conhecimento público.</w:t>
        <w:br/>
        <w:br/>
        <w:t>Encaminhem-se cópias do regulamento aprovado aos departamentos competentes para que sejam implementadas as medidas necessárias à sua execução.</w:t>
        <w:br/>
        <w:br/>
        <w:t xml:space="preserve">**[ASSINATURA]**  </w:t>
        <w:br/>
        <w:t xml:space="preserve">**[NOME DO DIRETOR GERAL]**  </w:t>
        <w:br/>
        <w:t xml:space="preserve">**Diretor Geral de Documentação**  </w:t>
        <w:br/>
        <w:t xml:space="preserve">**[NÚMERO DE IDENTIFICAÇÃO]**  </w:t>
        <w:br/>
        <w:br/>
        <w:t>---</w:t>
        <w:br/>
        <w:br/>
        <w:t xml:space="preserve">**[CARIMBO DA INSTITUIÇÃO]**  </w:t>
        <w:br/>
        <w:t xml:space="preserve">**[DATA DE PUBLICAÇÃO NO DIÁRIO OFICIAL]**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