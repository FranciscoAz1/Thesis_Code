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#690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GESTÃO DE RECURSOS HUMANOS**  </w:t>
        <w:br/>
        <w:br/>
        <w:t xml:space="preserve">**À**  </w:t>
        <w:br/>
        <w:t xml:space="preserve">**Diretoria de Planejamento e Gestão**  </w:t>
        <w:br/>
        <w:t xml:space="preserve">**Assunto:** Proposta de Criação de Programa de Capacitação Profissional  </w:t>
        <w:br/>
        <w:t xml:space="preserve">**Data:** 15 de setembro de 2023  </w:t>
        <w:br/>
        <w:br/>
        <w:t>---</w:t>
        <w:br/>
        <w:br/>
        <w:t xml:space="preserve">**INFORMAÇÃO:**  </w:t>
        <w:br/>
        <w:br/>
        <w:t xml:space="preserve">Considerando a necessidade crescente de atualização das competências dos servidores públicos municipais e a importância da capacitação contínua para a melhoria dos serviços prestados à população, este Departamento propõe a criação de um Programa de Capacitação Profissional.  </w:t>
        <w:br/>
        <w:br/>
        <w:t xml:space="preserve">O referido programa terá como objetivo oferecer cursos e treinamentos que atendam às demandas específicas das diversas áreas da administração pública municipal, visando à formação e aprimoramento técnico dos colaboradores.  </w:t>
        <w:br/>
        <w:br/>
        <w:t xml:space="preserve">**DESCRIÇÃO DO PROGRAMA:**  </w:t>
        <w:br/>
        <w:br/>
        <w:t xml:space="preserve">1. **Objetivos:**  </w:t>
        <w:br/>
        <w:t xml:space="preserve">   a. Promover a atualização de conhecimentos técnicos e administrativos.  </w:t>
        <w:br/>
        <w:t xml:space="preserve">   b. Fomentar a melhoria da qualidade dos serviços prestados pela administração pública.  </w:t>
        <w:br/>
        <w:t xml:space="preserve">   c. Incentivar o desenvolvimento pessoal e profissional dos servidores.  </w:t>
        <w:br/>
        <w:br/>
        <w:t xml:space="preserve">2. **Público-Alvo:**  </w:t>
        <w:br/>
        <w:t xml:space="preserve">   Todos os servidores efetivos e comissionados do Governo Municipal de Exemplo.  </w:t>
        <w:br/>
        <w:br/>
        <w:t xml:space="preserve">3. **Metodologia:**  </w:t>
        <w:br/>
        <w:t xml:space="preserve">   a. Levantamento das necessidades de formação por meio de pesquisa junto aos departamentos.  </w:t>
        <w:br/>
        <w:t xml:space="preserve">   b. Parceria com instituições de ensino e consultorias especializadas.  </w:t>
        <w:br/>
        <w:t xml:space="preserve">   c. Formação de turmas de acordo com o número de interessados e áreas de atuação.</w:t>
        <w:br/>
        <w:br/>
        <w:t xml:space="preserve">4. **Cronograma:**  </w:t>
        <w:br/>
        <w:t xml:space="preserve">   O Programa será implementado em três etapas, a saber:  </w:t>
        <w:br/>
        <w:t xml:space="preserve">   - Etapa 1: Levantamento de necessidades e criação do conteúdo (outubro a novembro de 2023).  </w:t>
        <w:br/>
        <w:t xml:space="preserve">   - Etapa 2: Desenvolvimento e lançamento do programa (dezembro de 2023).  </w:t>
        <w:br/>
        <w:t xml:space="preserve">   - Etapa 3: Avaliação de resultados e ajustes necessários (junho de 2024).  </w:t>
        <w:br/>
        <w:br/>
        <w:t xml:space="preserve">**DESPACHO:**  </w:t>
        <w:br/>
        <w:br/>
        <w:t xml:space="preserve">Diante do exposto, solicito a análise e aprovação da proposta para que possamos iniciar os trâmites necessários à implementação do Programa de Capacitação Profissional, a fim de garantir que nossos servidores estejam devidamente preparados para enfrentar os desafios da administração pública.  </w:t>
        <w:br/>
        <w:br/>
        <w:t xml:space="preserve">Atenciosamente,  </w:t>
        <w:br/>
        <w:br/>
        <w:t xml:space="preserve">**[Nome do Responsável]**  </w:t>
        <w:br/>
        <w:t xml:space="preserve">**Cargo: Diretor de Gestão de Recursos Humanos**  </w:t>
        <w:br/>
        <w:t xml:space="preserve">**Governo Municipal de Exemplo**  </w:t>
        <w:br/>
        <w:t xml:space="preserve">**Telefone: (11) 1234-5678**  </w:t>
        <w:br/>
        <w:t xml:space="preserve">**E-mail: diretor.ghr@exemplo.gov.br**  </w:t>
        <w:br/>
        <w:br/>
        <w:t xml:space="preserve">---  </w:t>
        <w:br/>
        <w:br/>
        <w:t xml:space="preserve">**ANEXOS:**  </w:t>
        <w:br/>
        <w:t xml:space="preserve">1. Levantamento de Necessidades de Capacitação  </w:t>
        <w:br/>
        <w:t xml:space="preserve">2. Cronograma Proposto  </w:t>
        <w:br/>
        <w:t xml:space="preserve">3. Termos de Referência para Parcerias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