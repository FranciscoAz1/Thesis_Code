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#939</w:t>
      </w:r>
    </w:p>
    <w:p>
      <w:r>
        <w:t xml:space="preserve">**GOVERNO MUNICIPAL DE EXEMPLO**  </w:t>
        <w:br/>
        <w:t xml:space="preserve">**DEPARTAMENTO DE ADMINISTRAÇÃO**  </w:t>
        <w:br/>
        <w:t xml:space="preserve">**Nº 045/2023**  </w:t>
        <w:br/>
        <w:br/>
        <w:t xml:space="preserve">**ASSUNTO:** Aprovação do Projeto de Requalificação da Praça Central  </w:t>
        <w:br/>
        <w:br/>
        <w:t xml:space="preserve">**DATA:** 12 de outubro de 2023  </w:t>
        <w:br/>
        <w:br/>
        <w:t xml:space="preserve">**INFORMAÇÃO:**  </w:t>
        <w:br/>
        <w:br/>
        <w:t>Considerando a proposta de requalificação da Praça Central, apresentada pelo Setor de Urbanismo e conforme deliberado na reunião ordinária do Conselho Municipal, realizada no dia 05 de outubro de 2023, esta administração municipal apresenta a seguinte análise:</w:t>
        <w:br/>
        <w:br/>
        <w:t xml:space="preserve">1. **Objetivo do Projeto:**  </w:t>
        <w:br/>
        <w:t xml:space="preserve">   O projeto visa revitalizar a Praça Central, promovendo melhorias na infraestrutura, acessibilidade e segurança, além de promover a valorização do espaço público.</w:t>
        <w:br/>
        <w:br/>
        <w:t xml:space="preserve">2. **Descrição das Intervenções:**  </w:t>
        <w:br/>
        <w:t xml:space="preserve">   O projeto contempla as seguintes ações:  </w:t>
        <w:br/>
        <w:t xml:space="preserve">   a) Reposição do pavimento com material antiderrapante;  </w:t>
        <w:br/>
        <w:t xml:space="preserve">   b) Instalação de nova iluminação pública com tecnologia LED;  </w:t>
        <w:br/>
        <w:t xml:space="preserve">   c) Criação de áreas de lazer com equipamentos para crianças e adultos;  </w:t>
        <w:br/>
        <w:t xml:space="preserve">   d) Implementação de um sistema de paisagismo, com plantas nativas da região.</w:t>
        <w:br/>
        <w:br/>
        <w:t xml:space="preserve">3. **Justificativa:**  </w:t>
        <w:br/>
        <w:t xml:space="preserve">   A Praça Central é um dos principais pontos de encontro da comunidade, sendo essencial para o fomento de atividades culturais e sociais. A requalificação se faz necessária para atender às demandas dos cidadãos e proporcionar um espaço mais seguro e agradável.</w:t>
        <w:br/>
        <w:br/>
        <w:t xml:space="preserve">4. **Orçamento:**  </w:t>
        <w:br/>
        <w:t xml:space="preserve">   O custo estimado para a execução do projeto é de R$ 250.000,00 (duzentos e cinquenta mil reais), com previsão de financiamento através do Fundo Municipal de Desenvolvimento Urbano.</w:t>
        <w:br/>
        <w:br/>
        <w:t xml:space="preserve">**DESPACHO:**  </w:t>
        <w:br/>
        <w:br/>
        <w:t>Após análise e considerando a relevância das intervenções propostas, bem como o impacto positivo na comunidade, autorizo a aprovação do Projeto de Requalificação da Praça Central, determinando que se proceda com a elaboração do edital de licitação para a escolha da empresa responsável pela execução das obras.</w:t>
        <w:br/>
        <w:br/>
        <w:t xml:space="preserve">Publique-se.  </w:t>
        <w:br/>
        <w:t xml:space="preserve">Registre-se.  </w:t>
        <w:br/>
        <w:t xml:space="preserve">Arquive-se.  </w:t>
        <w:br/>
        <w:br/>
        <w:t xml:space="preserve">**Assinatura**  </w:t>
        <w:br/>
        <w:t xml:space="preserve">______________________  </w:t>
        <w:br/>
        <w:t xml:space="preserve">João da Silva  </w:t>
        <w:br/>
        <w:t xml:space="preserve">Secretário Municipal de Administração  </w:t>
        <w:br/>
        <w:t>Governo Municipal de Exemplo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