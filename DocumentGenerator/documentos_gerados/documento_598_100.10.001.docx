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#598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Projeto de Lei sobre a Proteção de Dados Pessoais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 iniciativa legislativa que visa a atualização e a harmonização da legislação nacional sobre a proteção de dados pessoais, a Direcção-Geral da Legislação elaborou o presente projeto de lei, que se anexa a este documento. Este projeto tem como objetivo principal garantir a conformidade com o Regulamento Geral sobre a Proteção de Dados (RGPD) da União Europeia, assegurando a proteção dos direitos e liberdades dos cidadãos em relação ao tratamento dos seus dados pessoais.</w:t>
        <w:br/>
        <w:br/>
        <w:t>O projeto de lei foi elaborado com a colaboração de diversas entidades, incluindo a Comissão Nacional de Proteção de Dados e representantes da sociedade civil, tendo em vista a promoção de um debate amplo e inclusivo. O documento que acompanha o projeto inclui a exposição de motivos e a fundamentação jurídica que sustenta a proposta, bem como os impactos esperados da sua implementação.</w:t>
        <w:br/>
        <w:br/>
        <w:t>**DESPACHO**</w:t>
        <w:br/>
        <w:br/>
        <w:t>Considerando a relevância do tema em questão e a necessidade de adequação da legislação nacional às diretrizes europeias, determino:</w:t>
        <w:br/>
        <w:br/>
        <w:t>1. A remessa do projeto de lei à Assembleia da República para apreciação e discussão em plenário.</w:t>
        <w:br/>
        <w:t>2. A publicação do presente despacho no Diário da República, dando assim conhecimento público da iniciativa legislativa e promovendo a transparência do processo legislativo.</w:t>
        <w:br/>
        <w:t>3. A realização de audiências públicas, consoante a legislação em vigor, para permitir a participação dos cidadãos e das organizações da sociedade civil na discussão do projeto de lei.</w:t>
        <w:br/>
        <w:br/>
        <w:t>Esta Direção-Geral permanecerá à disposição para prestar qualquer esclarecimento adicional que se revele necessário durante o processo de apreciação legislativa.</w:t>
        <w:br/>
        <w:br/>
        <w:t>**ANEXO:** Projeto de Lei sobre a Proteção de Dados Pessoais</w:t>
        <w:br/>
        <w:br/>
        <w:t>---</w:t>
        <w:br/>
        <w:br/>
        <w:t xml:space="preserve">**Governo da República**  </w:t>
        <w:br/>
        <w:t xml:space="preserve">**Ministério da Justiça**  </w:t>
        <w:br/>
        <w:t xml:space="preserve">**Direcção-Geral da Legislação**  </w:t>
        <w:br/>
        <w:t xml:space="preserve">**Assinatura:** ___________________  </w:t>
        <w:br/>
        <w:t xml:space="preserve">**Nome:** Dr. João Silva  </w:t>
        <w:br/>
        <w:t xml:space="preserve">**Cargo:** Director-Geral  </w:t>
        <w:br/>
        <w:t>**Data:** 15 de Outubro de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