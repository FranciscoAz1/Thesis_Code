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#451</w:t>
      </w:r>
    </w:p>
    <w:p>
      <w:r>
        <w:t>```</w:t>
        <w:br/>
        <w:t xml:space="preserve">Governo Municipal de São Marcos  </w:t>
        <w:br/>
        <w:t xml:space="preserve">Secretaria de Finanças  </w:t>
        <w:br/>
        <w:t xml:space="preserve">Rua da Administração, nº 123  </w:t>
        <w:br/>
        <w:t xml:space="preserve">São Marcos, SP, CEP 12345-678  </w:t>
        <w:br/>
        <w:t xml:space="preserve">Telefone: (11) 1234-5678  </w:t>
        <w:br/>
        <w:t xml:space="preserve">E-mail: finanças@saomarkos.sp.gov.br  </w:t>
        <w:br/>
        <w:br/>
        <w:t xml:space="preserve">São Marcos, 15 de março de 2023  </w:t>
        <w:br/>
        <w:br/>
        <w:t xml:space="preserve">DE: Secretaria de Finanças  </w:t>
        <w:br/>
        <w:t xml:space="preserve">A: Departamento de Arrecadação e Controle de Receitas  </w:t>
        <w:br/>
        <w:t xml:space="preserve">ASSUNTO: Emissão de Notas de Débito  </w:t>
        <w:br/>
        <w:br/>
        <w:t xml:space="preserve">INFORMAÇÃO:  </w:t>
        <w:br/>
        <w:br/>
        <w:t>No uso das atribuições que me são conferidas pela legislação em vigor e visando o regular cumprimento das obrigações fiscais por parte dos contribuintes do Município de São Marcos, informo que foram identificadas pendências de pagamentos relacionados aos tributos municipais, conforme os relatórios gerados pelo sistema de gestão tributária.</w:t>
        <w:br/>
        <w:br/>
        <w:t>As seguintes contribuições estão em atraso e, portanto, necessitam da emissão de Notas de Débito para regularização:</w:t>
        <w:br/>
        <w:br/>
        <w:t xml:space="preserve">1. **Contribuinte:** João da Silva  </w:t>
        <w:br/>
        <w:t xml:space="preserve">   **CNPJ:** 12.345.678/0001-90  </w:t>
        <w:br/>
        <w:t xml:space="preserve">   **Tributo:** Imposto sobre a Propriedade Predial e Territorial Urbana (IPTU)  </w:t>
        <w:br/>
        <w:t xml:space="preserve">   **Valor em Atraso:** R$ 2.500,00  </w:t>
        <w:br/>
        <w:t xml:space="preserve">   **Data de Vencimento:** 10/02/2023  </w:t>
        <w:br/>
        <w:br/>
        <w:t xml:space="preserve">2. **Contribuinte:** Maria Oliveira  </w:t>
        <w:br/>
        <w:t xml:space="preserve">   **CNPJ:** 98.765.432/0001-01  </w:t>
        <w:br/>
        <w:t xml:space="preserve">   **Tributo:** Taxa de Licença para Funcionamento  </w:t>
        <w:br/>
        <w:t xml:space="preserve">   **Valor em Atraso:** R$ 750,00  </w:t>
        <w:br/>
        <w:t xml:space="preserve">   **Data de Vencimento:** 05/03/2023  </w:t>
        <w:br/>
        <w:br/>
        <w:t xml:space="preserve">3. **Contribuinte:** Empresa Comércio e Serviços LTDA  </w:t>
        <w:br/>
        <w:t xml:space="preserve">   **CNPJ:** 34.567.890/0001-23  </w:t>
        <w:br/>
        <w:t xml:space="preserve">   **Tributo:** Imposto sobre Serviços de Qualquer Natureza (ISSQN)  </w:t>
        <w:br/>
        <w:t xml:space="preserve">   **Valor em Atraso:** R$ 1.200,00  </w:t>
        <w:br/>
        <w:t xml:space="preserve">   **Data de Vencimento:** 20/02/2023  </w:t>
        <w:br/>
        <w:br/>
        <w:t>Diante do exposto, solicito ao Departamento de Arrecadação que proceda com a emissão das respectivas Notas de Débito e sua posterior notificação aos contribuintes mencionados, a fim de garantir a regularização das pendências fiscais. A comunicação deve ser enviada via correio e, se possível, também por meio eletrônico, visando a celeridade no processo.</w:t>
        <w:br/>
        <w:br/>
        <w:t xml:space="preserve">DESPACHO:  </w:t>
        <w:br/>
        <w:br/>
        <w:t>Autorizo a emissão das Notas de Débito conforme solicitado e determino que o Departamento de Arrecadação mantenha registro das comunicações enviadas, bem como dos pagamentos efetuados, para fins de controle e acompanhamento.</w:t>
        <w:br/>
        <w:br/>
        <w:t>Atenciosamente,</w:t>
        <w:br/>
        <w:br/>
        <w:t>[Assinatura]</w:t>
        <w:br/>
        <w:br/>
        <w:t xml:space="preserve">José Pereira  </w:t>
        <w:br/>
        <w:t xml:space="preserve">Secretário de Finanças  </w:t>
        <w:br/>
        <w:t xml:space="preserve">Governo Municipal de São Marcos  </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